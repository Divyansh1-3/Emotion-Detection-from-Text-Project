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4B6B94"/>
          <w:sz w:val="22"/>
        </w:rPr>
        <w:t>DEPARTMENT OF COMPUTER SCIENCE &amp; ENGINEERING</w:t>
        <w:br/>
        <w:t>ABES ENGINEERING COLLEGE, GHAZIABAD</w:t>
      </w:r>
    </w:p>
    <w:p>
      <w:pPr>
        <w:spacing w:before="200" w:after="80"/>
        <w:jc w:val="center"/>
      </w:pPr>
      <w:r>
        <w:rPr>
          <w:rFonts w:ascii="Arial" w:hAnsi="Arial"/>
          <w:b/>
          <w:color w:val="1B365D"/>
          <w:sz w:val="44"/>
        </w:rPr>
        <w:t>SOFTWARE REQUIREMENTS</w:t>
        <w:br/>
        <w:t>SPECIFICATION (SRS)</w:t>
      </w:r>
    </w:p>
    <w:p>
      <w:pPr>
        <w:spacing w:before="80" w:after="80"/>
        <w:jc w:val="center"/>
      </w:pPr>
      <w:r>
        <w:rPr>
          <w:rFonts w:ascii="Arial" w:hAnsi="Arial"/>
          <w:b/>
          <w:color w:val="2B2D42"/>
          <w:sz w:val="24"/>
        </w:rPr>
        <w:t>Project Title: Emotion Detection from Text — Classifies emotion/sarcasm via pretrained transformers</w:t>
        <w:br/>
      </w:r>
      <w:r>
        <w:rPr>
          <w:rFonts w:ascii="Arial" w:hAnsi="Arial"/>
          <w:i/>
          <w:color w:val="7A8290"/>
          <w:sz w:val="20"/>
        </w:rPr>
        <w:t>Standard Academic Compliance: IEEE Std 830-1998</w:t>
      </w:r>
    </w:p>
    <w:p>
      <w:pPr>
        <w:spacing w:before="40" w:after="160"/>
        <w:jc w:val="center"/>
      </w:pPr>
      <w:r>
        <w:rPr>
          <w:rFonts w:ascii="Arial" w:hAnsi="Arial"/>
          <w:color w:val="B4BECD"/>
        </w:rPr>
        <w: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F8F9FA"/>
            <w:tcMar>
              <w:top w:w="100" w:type="dxa"/>
              <w:bottom w:w="100" w:type="dxa"/>
              <w:left w:w="140" w:type="dxa"/>
              <w:right w:w="140" w:type="dxa"/>
            </w:tcMar>
          </w:tcPr>
          <w:p>
            <w:pPr>
              <w:spacing w:before="0" w:after="0" w:line="276" w:lineRule="auto"/>
            </w:pPr>
            <w:r>
              <w:rPr>
                <w:rFonts w:ascii="Arial" w:hAnsi="Arial"/>
                <w:b/>
                <w:color w:val="1B365D"/>
                <w:sz w:val="17"/>
              </w:rPr>
              <w:t>SUBMITTED BY:</w:t>
              <w:br/>
            </w:r>
            <w:r>
              <w:rPr>
                <w:rFonts w:ascii="Arial" w:hAnsi="Arial"/>
                <w:color w:val="2B2D42"/>
                <w:sz w:val="17"/>
              </w:rPr>
              <w:t>Divyansh Yadav</w:t>
              <w:br/>
              <w:t>Roll No: 2400320100444</w:t>
              <w:br/>
              <w:t>Degree: Bachelor of Technology (B.Tech)</w:t>
              <w:br/>
              <w:t>Department of Computer Science &amp; Engineering</w:t>
              <w:br/>
              <w:t>Academic Year: 2026 - 2027</w:t>
            </w:r>
          </w:p>
        </w:tc>
        <w:tc>
          <w:tcPr>
            <w:tcW w:type="dxa" w:w="4680"/>
            <w:shd w:fill="F8F9FA"/>
            <w:tcMar>
              <w:top w:w="100" w:type="dxa"/>
              <w:bottom w:w="100" w:type="dxa"/>
              <w:left w:w="140" w:type="dxa"/>
              <w:right w:w="140" w:type="dxa"/>
            </w:tcMar>
          </w:tcPr>
          <w:p>
            <w:pPr>
              <w:spacing w:before="0" w:after="0" w:line="276" w:lineRule="auto"/>
            </w:pPr>
            <w:r>
              <w:rPr>
                <w:rFonts w:ascii="Arial" w:hAnsi="Arial"/>
                <w:b/>
                <w:color w:val="1B365D"/>
                <w:sz w:val="17"/>
              </w:rPr>
              <w:t>UNDER THE GUIDANCE OF:</w:t>
              <w:br/>
            </w:r>
            <w:r>
              <w:rPr>
                <w:rFonts w:ascii="Arial" w:hAnsi="Arial"/>
                <w:color w:val="2B2D42"/>
                <w:sz w:val="17"/>
              </w:rPr>
              <w:t>Project Coordinator &amp; Faculty Guide</w:t>
              <w:br/>
              <w:t>Department of Computer Science &amp; Engineering</w:t>
              <w:br/>
              <w:t>ABES Engineering College, Ghaziabad</w:t>
              <w:br/>
              <w:t>Status: 3rd Year B.Tech Project Specification</w:t>
              <w:br/>
              <w:t>Date of Submission: October 2026</w:t>
            </w:r>
          </w:p>
        </w:tc>
      </w:tr>
    </w:tbl>
    <w:p>
      <w:pPr>
        <w:spacing w:after="120"/>
      </w:pPr>
    </w:p>
    <w:p>
      <w:pPr>
        <w:keepNext/>
        <w:spacing w:before="280" w:after="80"/>
      </w:pPr>
      <w:r>
        <w:rPr>
          <w:rFonts w:ascii="Arial" w:hAnsi="Arial"/>
          <w:b/>
          <w:color w:val="1B365D"/>
          <w:sz w:val="30"/>
        </w:rPr>
        <w:t>Document Revision &amp; Approval History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rPr>
          <w:cantSplit/>
          <w:tblHeader/>
        </w:trPr>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Version</w:t>
            </w:r>
          </w:p>
        </w:tc>
        <w:tc>
          <w:tcPr>
            <w:tcW w:type="dxa" w:w="1584"/>
            <w:vAlign w:val="center"/>
            <w:tcMar>
              <w:top w:w="100" w:type="dxa"/>
              <w:bottom w:w="100" w:type="dxa"/>
              <w:left w:w="140" w:type="dxa"/>
              <w:right w:w="140" w:type="dxa"/>
            </w:tcMar>
            <w:shd w:fill="1B365D"/>
          </w:tcPr>
          <w:p>
            <w:pPr>
              <w:spacing w:before="40" w:after="40"/>
            </w:pPr>
            <w:r>
              <w:rPr>
                <w:rFonts w:ascii="Arial" w:hAnsi="Arial"/>
                <w:b/>
                <w:color w:val="FFFFFF"/>
                <w:sz w:val="19"/>
              </w:rPr>
              <w:t>Date</w:t>
            </w:r>
          </w:p>
        </w:tc>
        <w:tc>
          <w:tcPr>
            <w:tcW w:type="dxa" w:w="3744"/>
            <w:vAlign w:val="center"/>
            <w:tcMar>
              <w:top w:w="100" w:type="dxa"/>
              <w:bottom w:w="100" w:type="dxa"/>
              <w:left w:w="140" w:type="dxa"/>
              <w:right w:w="140" w:type="dxa"/>
            </w:tcMar>
            <w:shd w:fill="1B365D"/>
          </w:tcPr>
          <w:p>
            <w:pPr>
              <w:spacing w:before="40" w:after="40"/>
            </w:pPr>
            <w:r>
              <w:rPr>
                <w:rFonts w:ascii="Arial" w:hAnsi="Arial"/>
                <w:b/>
                <w:color w:val="FFFFFF"/>
                <w:sz w:val="19"/>
              </w:rPr>
              <w:t>Description / Major Changes</w:t>
            </w:r>
          </w:p>
        </w:tc>
        <w:tc>
          <w:tcPr>
            <w:tcW w:type="dxa" w:w="1440"/>
            <w:vAlign w:val="center"/>
            <w:tcMar>
              <w:top w:w="100" w:type="dxa"/>
              <w:bottom w:w="100" w:type="dxa"/>
              <w:left w:w="140" w:type="dxa"/>
              <w:right w:w="140" w:type="dxa"/>
            </w:tcMar>
            <w:shd w:fill="1B365D"/>
          </w:tcPr>
          <w:p>
            <w:pPr>
              <w:spacing w:before="40" w:after="40"/>
            </w:pPr>
            <w:r>
              <w:rPr>
                <w:rFonts w:ascii="Arial" w:hAnsi="Arial"/>
                <w:b/>
                <w:color w:val="FFFFFF"/>
                <w:sz w:val="19"/>
              </w:rPr>
              <w:t>Prepared By</w:t>
            </w:r>
          </w:p>
        </w:tc>
        <w:tc>
          <w:tcPr>
            <w:tcW w:type="dxa" w:w="1440"/>
            <w:vAlign w:val="center"/>
            <w:tcMar>
              <w:top w:w="100" w:type="dxa"/>
              <w:bottom w:w="100" w:type="dxa"/>
              <w:left w:w="140" w:type="dxa"/>
              <w:right w:w="140" w:type="dxa"/>
            </w:tcMar>
            <w:shd w:fill="1B365D"/>
          </w:tcPr>
          <w:p>
            <w:pPr>
              <w:spacing w:before="40" w:after="40"/>
            </w:pPr>
            <w:r>
              <w:rPr>
                <w:rFonts w:ascii="Arial" w:hAnsi="Arial"/>
                <w:b/>
                <w:color w:val="FFFFFF"/>
                <w:sz w:val="19"/>
              </w:rPr>
              <w:t>Reviewed By</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0.1</w:t>
            </w:r>
          </w:p>
        </w:tc>
        <w:tc>
          <w:tcPr>
            <w:tcW w:type="dxa" w:w="1584"/>
            <w:vAlign w:val="center"/>
            <w:tcMar>
              <w:top w:w="100" w:type="dxa"/>
              <w:bottom w:w="100" w:type="dxa"/>
              <w:left w:w="140" w:type="dxa"/>
              <w:right w:w="140" w:type="dxa"/>
            </w:tcMar>
            <w:shd w:fill="FFFFFF"/>
          </w:tcPr>
          <w:p>
            <w:pPr>
              <w:spacing w:before="40" w:after="40"/>
            </w:pPr>
            <w:r>
              <w:rPr>
                <w:rFonts w:ascii="Arial" w:hAnsi="Arial"/>
                <w:color w:val="2B2D42"/>
                <w:sz w:val="18"/>
              </w:rPr>
              <w:t>15-Sep-2026</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Initial Draft &amp; Scope Definition</w:t>
            </w:r>
          </w:p>
        </w:tc>
        <w:tc>
          <w:tcPr>
            <w:tcW w:type="dxa" w:w="1440"/>
            <w:vAlign w:val="center"/>
            <w:tcMar>
              <w:top w:w="100" w:type="dxa"/>
              <w:bottom w:w="100" w:type="dxa"/>
              <w:left w:w="140" w:type="dxa"/>
              <w:right w:w="140" w:type="dxa"/>
            </w:tcMar>
            <w:shd w:fill="FFFFFF"/>
          </w:tcPr>
          <w:p>
            <w:pPr>
              <w:spacing w:before="40" w:after="40"/>
            </w:pPr>
            <w:r>
              <w:rPr>
                <w:rFonts w:ascii="Arial" w:hAnsi="Arial"/>
                <w:color w:val="2B2D42"/>
                <w:sz w:val="18"/>
              </w:rPr>
              <w:t>Divyansh Yadav</w:t>
            </w:r>
          </w:p>
        </w:tc>
        <w:tc>
          <w:tcPr>
            <w:tcW w:type="dxa" w:w="1440"/>
            <w:vAlign w:val="center"/>
            <w:tcMar>
              <w:top w:w="100" w:type="dxa"/>
              <w:bottom w:w="100" w:type="dxa"/>
              <w:left w:w="140" w:type="dxa"/>
              <w:right w:w="140" w:type="dxa"/>
            </w:tcMar>
            <w:shd w:fill="FFFFFF"/>
          </w:tcPr>
          <w:p>
            <w:pPr>
              <w:spacing w:before="40" w:after="40"/>
            </w:pPr>
            <w:r>
              <w:rPr>
                <w:rFonts w:ascii="Arial" w:hAnsi="Arial"/>
                <w:color w:val="2B2D42"/>
                <w:sz w:val="18"/>
              </w:rPr>
              <w:t>Project Guide</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1.0</w:t>
            </w:r>
          </w:p>
        </w:tc>
        <w:tc>
          <w:tcPr>
            <w:tcW w:type="dxa" w:w="1584"/>
            <w:vAlign w:val="center"/>
            <w:tcMar>
              <w:top w:w="100" w:type="dxa"/>
              <w:bottom w:w="100" w:type="dxa"/>
              <w:left w:w="140" w:type="dxa"/>
              <w:right w:w="140" w:type="dxa"/>
            </w:tcMar>
            <w:shd w:fill="F4F6F9"/>
          </w:tcPr>
          <w:p>
            <w:pPr>
              <w:spacing w:before="40" w:after="40"/>
            </w:pPr>
            <w:r>
              <w:rPr>
                <w:rFonts w:ascii="Arial" w:hAnsi="Arial"/>
                <w:color w:val="2B2D42"/>
                <w:sz w:val="18"/>
              </w:rPr>
              <w:t>30-Sep-2026</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Final 3rd Year Mid-Term SRS Baseline</w:t>
            </w:r>
          </w:p>
        </w:tc>
        <w:tc>
          <w:tcPr>
            <w:tcW w:type="dxa" w:w="1440"/>
            <w:vAlign w:val="center"/>
            <w:tcMar>
              <w:top w:w="100" w:type="dxa"/>
              <w:bottom w:w="100" w:type="dxa"/>
              <w:left w:w="140" w:type="dxa"/>
              <w:right w:w="140" w:type="dxa"/>
            </w:tcMar>
            <w:shd w:fill="F4F6F9"/>
          </w:tcPr>
          <w:p>
            <w:pPr>
              <w:spacing w:before="40" w:after="40"/>
            </w:pPr>
            <w:r>
              <w:rPr>
                <w:rFonts w:ascii="Arial" w:hAnsi="Arial"/>
                <w:color w:val="2B2D42"/>
                <w:sz w:val="18"/>
              </w:rPr>
              <w:t>Divyansh Yadav</w:t>
            </w:r>
          </w:p>
        </w:tc>
        <w:tc>
          <w:tcPr>
            <w:tcW w:type="dxa" w:w="1440"/>
            <w:vAlign w:val="center"/>
            <w:tcMar>
              <w:top w:w="100" w:type="dxa"/>
              <w:bottom w:w="100" w:type="dxa"/>
              <w:left w:w="140" w:type="dxa"/>
              <w:right w:w="140" w:type="dxa"/>
            </w:tcMar>
            <w:shd w:fill="F4F6F9"/>
          </w:tcPr>
          <w:p>
            <w:pPr>
              <w:spacing w:before="40" w:after="40"/>
            </w:pPr>
            <w:r>
              <w:rPr>
                <w:rFonts w:ascii="Arial" w:hAnsi="Arial"/>
                <w:color w:val="2B2D42"/>
                <w:sz w:val="18"/>
              </w:rPr>
              <w:t>Academic Evaluation Committee</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60" w:type="dxa"/>
            </w:tcMar>
            <w:tcBorders>
              <w:left w:val="single" w:sz="24" w:space="0" w:color="1B365D"/>
              <w:top w:val="none"/>
              <w:bottom w:val="none"/>
              <w:right w:val="none"/>
            </w:tcBorders>
          </w:tcPr>
          <w:p>
            <w:pPr>
              <w:spacing w:before="40" w:after="40"/>
            </w:pPr>
            <w:r>
              <w:rPr>
                <w:rFonts w:ascii="Arial" w:hAnsi="Arial"/>
                <w:b/>
                <w:color w:val="1B365D"/>
                <w:sz w:val="19"/>
              </w:rPr>
              <w:t xml:space="preserve">Guidance Note: </w:t>
            </w:r>
            <w:r>
              <w:rPr>
                <w:rFonts w:ascii="Arial" w:hAnsi="Arial"/>
                <w:color w:val="2B2D42"/>
                <w:sz w:val="18"/>
              </w:rPr>
              <w:t>This Software Requirements Specification document conforms to the IEEE Std 830-1998 Recommended Practice for Software Requirements Specifications. All sections are strictly designed for 3rd-year university laboratory evaluation, project committee reviews, and system implementation baselines at ABES Engineering College, Ghaziabad. The project is an individual initiative developed by Divyansh Yadav (Roll No: 2400320100444).</w:t>
            </w:r>
          </w:p>
        </w:tc>
      </w:tr>
    </w:tbl>
    <w:p>
      <w:pPr>
        <w:spacing w:before="0" w:after="80"/>
      </w:pPr>
    </w:p>
    <w:p>
      <w:pPr>
        <w:keepNext/>
        <w:spacing w:before="280" w:after="80"/>
      </w:pPr>
      <w:r>
        <w:rPr>
          <w:rFonts w:ascii="Arial" w:hAnsi="Arial"/>
          <w:b/>
          <w:color w:val="1B365D"/>
          <w:sz w:val="30"/>
        </w:rPr>
        <w:t>1. Introduction</w:t>
      </w:r>
    </w:p>
    <w:p>
      <w:pPr>
        <w:keepNext/>
        <w:spacing w:before="200" w:after="60"/>
      </w:pPr>
      <w:r>
        <w:rPr>
          <w:rFonts w:ascii="Arial" w:hAnsi="Arial"/>
          <w:b/>
          <w:color w:val="4B6B94"/>
          <w:sz w:val="24"/>
        </w:rPr>
        <w:t>1.1 Purpose</w:t>
      </w:r>
    </w:p>
    <w:p>
      <w:pPr>
        <w:spacing w:before="0" w:after="80" w:line="276" w:lineRule="auto"/>
      </w:pPr>
      <w:r>
        <w:rPr>
          <w:rFonts w:ascii="Arial" w:hAnsi="Arial"/>
          <w:color w:val="2B2D42"/>
          <w:sz w:val="20"/>
        </w:rPr>
        <w:t>The purpose of this Software Requirements Specification (SRS) document is to provide a complete, clear, and rigorous specification of the functional, non-functional, interface, and behavioral requirements for the software product titled 'Emotion Detection from Text — Classifies emotion/sarcasm via pretrained transformers' (Project ID: P_098). This specification serves as the formal developmental contract between the student developer, the academic supervisory committee, and prospective system evaluators.</w:t>
      </w:r>
    </w:p>
    <w:p>
      <w:pPr>
        <w:keepNext/>
        <w:spacing w:before="200" w:after="60"/>
      </w:pPr>
      <w:r>
        <w:rPr>
          <w:rFonts w:ascii="Arial" w:hAnsi="Arial"/>
          <w:b/>
          <w:color w:val="4B6B94"/>
          <w:sz w:val="24"/>
        </w:rPr>
        <w:t>1.2 Scope of the System</w:t>
      </w:r>
    </w:p>
    <w:p>
      <w:pPr>
        <w:spacing w:before="0" w:after="80" w:line="276" w:lineRule="auto"/>
      </w:pPr>
      <w:r>
        <w:rPr>
          <w:rFonts w:ascii="Arial" w:hAnsi="Arial"/>
          <w:color w:val="2B2D42"/>
          <w:sz w:val="20"/>
        </w:rPr>
        <w:t>The proposed software application is engineered to resolve the fundamental limitations of conventional binary sentiment analysis (which only classifies text into crude positive/negative buckets) by delivering an end-to-end, multi-tier hybrid affective analysis platform. The system classifies fine-grained emotional intent across seven discrete affective states, detects ironic and sarcastic nuances without corrupting primary sentiment, computes calibrated confidence margins, and provides evidence-grounded natural language explanations.</w:t>
      </w:r>
    </w:p>
    <w:p>
      <w:pPr>
        <w:pStyle w:val="ListBullet"/>
        <w:spacing w:before="20" w:after="40" w:line="276" w:lineRule="auto"/>
      </w:pPr>
      <w:r>
        <w:rPr>
          <w:rFonts w:ascii="Arial" w:hAnsi="Arial"/>
          <w:b/>
          <w:color w:val="2B2D42"/>
          <w:sz w:val="20"/>
        </w:rPr>
        <w:t xml:space="preserve">In-Scope Capabilities: </w:t>
      </w:r>
      <w:r>
        <w:rPr>
          <w:rFonts w:ascii="Arial" w:hAnsi="Arial"/>
          <w:color w:val="2B2D42"/>
          <w:sz w:val="20"/>
        </w:rPr>
        <w:t>Centralized textual data ingestion via an interactive web interface, high-throughput batch CSV processing, and RESTful JSON APIs; linguistic normalization (emoji parsing, slang conversion, negation handling); dual transformer inference (DistilRoBERTa for 7-class emotion classification, RoBERTa for sarcasm intensity); semantic vector RAG retrieval (all-MiniLM-L6-v2) providing k-NN confidence voting and definition grounding; deterministic mathematical signal fusion (70% model + 15% rules + 15% k-NN); bounded LLM rationale generation with offline template fallback; immutable SQLite database transaction logging; and a live server-side /inspect parity audit view.</w:t>
      </w:r>
    </w:p>
    <w:p>
      <w:pPr>
        <w:pStyle w:val="ListBullet"/>
        <w:spacing w:before="20" w:after="40" w:line="276" w:lineRule="auto"/>
      </w:pPr>
      <w:r>
        <w:rPr>
          <w:rFonts w:ascii="Arial" w:hAnsi="Arial"/>
          <w:b/>
          <w:color w:val="2B2D42"/>
          <w:sz w:val="20"/>
        </w:rPr>
        <w:t xml:space="preserve">Out-of-Scope Boundaries: </w:t>
      </w:r>
      <w:r>
        <w:rPr>
          <w:rFonts w:ascii="Arial" w:hAnsi="Arial"/>
          <w:color w:val="2B2D42"/>
          <w:sz w:val="20"/>
        </w:rPr>
        <w:t>Biometric or physiological sensor interfacing (e.g., EEG, galvanic skin response, facial micro-expression hardware); automated clinical psychiatric diagnosis, psychotherapeutic treatment recommendations, or mental illness profiling (the platform strictly functions as an analytical text tool); and multi-speaker voice acoustic prosody processing in the current release.</w:t>
      </w:r>
    </w:p>
    <w:p>
      <w:pPr>
        <w:pStyle w:val="ListBullet"/>
        <w:spacing w:before="20" w:after="40" w:line="276" w:lineRule="auto"/>
      </w:pPr>
      <w:r>
        <w:rPr>
          <w:rFonts w:ascii="Arial" w:hAnsi="Arial"/>
          <w:b/>
          <w:color w:val="2B2D42"/>
          <w:sz w:val="20"/>
        </w:rPr>
        <w:t xml:space="preserve">Expected Benefits: </w:t>
      </w:r>
      <w:r>
        <w:rPr>
          <w:rFonts w:ascii="Arial" w:hAnsi="Arial"/>
          <w:color w:val="2B2D42"/>
          <w:sz w:val="20"/>
        </w:rPr>
        <w:t>Achieves sub-100ms CPU inference latency; guarantees 100% frontend-to-backend audit parity; eliminates generative LLM label hallucination; improves text triage accuracy in customer experience (CX) and conversational AI moderation; and runs completely on standard consumer hardware (8 GB RAM laptop) without paid cloud infrastructure.</w:t>
      </w:r>
    </w:p>
    <w:p>
      <w:pPr>
        <w:keepNext/>
        <w:spacing w:before="200" w:after="60"/>
      </w:pPr>
      <w:r>
        <w:rPr>
          <w:rFonts w:ascii="Arial" w:hAnsi="Arial"/>
          <w:b/>
          <w:color w:val="4B6B94"/>
          <w:sz w:val="24"/>
        </w:rPr>
        <w:t>1.3 Definitions, Acronyms, and Abbreviations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cantSplit/>
          <w:tblHeader/>
        </w:trPr>
        <w:tc>
          <w:tcPr>
            <w:tcW w:type="dxa" w:w="1728"/>
            <w:vAlign w:val="center"/>
            <w:tcMar>
              <w:top w:w="100" w:type="dxa"/>
              <w:bottom w:w="100" w:type="dxa"/>
              <w:left w:w="140" w:type="dxa"/>
              <w:right w:w="140" w:type="dxa"/>
            </w:tcMar>
            <w:shd w:fill="1B365D"/>
          </w:tcPr>
          <w:p>
            <w:pPr>
              <w:spacing w:before="40" w:after="40"/>
            </w:pPr>
            <w:r>
              <w:rPr>
                <w:rFonts w:ascii="Arial" w:hAnsi="Arial"/>
                <w:b/>
                <w:color w:val="FFFFFF"/>
                <w:sz w:val="19"/>
              </w:rPr>
              <w:t>Category</w:t>
            </w:r>
          </w:p>
        </w:tc>
        <w:tc>
          <w:tcPr>
            <w:tcW w:type="dxa" w:w="2304"/>
            <w:vAlign w:val="center"/>
            <w:tcMar>
              <w:top w:w="100" w:type="dxa"/>
              <w:bottom w:w="100" w:type="dxa"/>
              <w:left w:w="140" w:type="dxa"/>
              <w:right w:w="140" w:type="dxa"/>
            </w:tcMar>
            <w:shd w:fill="1B365D"/>
          </w:tcPr>
          <w:p>
            <w:pPr>
              <w:spacing w:before="40" w:after="40"/>
            </w:pPr>
            <w:r>
              <w:rPr>
                <w:rFonts w:ascii="Arial" w:hAnsi="Arial"/>
                <w:b/>
                <w:color w:val="FFFFFF"/>
                <w:sz w:val="19"/>
              </w:rPr>
              <w:t>Term / Acronym</w:t>
            </w:r>
          </w:p>
        </w:tc>
        <w:tc>
          <w:tcPr>
            <w:tcW w:type="dxa" w:w="5328"/>
            <w:vAlign w:val="center"/>
            <w:tcMar>
              <w:top w:w="100" w:type="dxa"/>
              <w:bottom w:w="100" w:type="dxa"/>
              <w:left w:w="140" w:type="dxa"/>
              <w:right w:w="140" w:type="dxa"/>
            </w:tcMar>
            <w:shd w:fill="1B365D"/>
          </w:tcPr>
          <w:p>
            <w:pPr>
              <w:spacing w:before="40" w:after="40"/>
            </w:pPr>
            <w:r>
              <w:rPr>
                <w:rFonts w:ascii="Arial" w:hAnsi="Arial"/>
                <w:b/>
                <w:color w:val="FFFFFF"/>
                <w:sz w:val="19"/>
              </w:rPr>
              <w:t>Definition / Standard Context</w:t>
            </w:r>
          </w:p>
        </w:tc>
      </w:tr>
      <w:tr>
        <w:trPr>
          <w:cantSplit/>
        </w:trPr>
        <w:tc>
          <w:tcPr>
            <w:tcW w:type="dxa" w:w="1728"/>
            <w:vAlign w:val="center"/>
            <w:tcMar>
              <w:top w:w="100" w:type="dxa"/>
              <w:bottom w:w="100" w:type="dxa"/>
              <w:left w:w="140" w:type="dxa"/>
              <w:right w:w="140" w:type="dxa"/>
            </w:tcMar>
            <w:shd w:fill="FFFFFF"/>
          </w:tcPr>
          <w:p>
            <w:pPr>
              <w:spacing w:before="40" w:after="40"/>
            </w:pPr>
            <w:r>
              <w:rPr>
                <w:rFonts w:ascii="Arial" w:hAnsi="Arial"/>
                <w:color w:val="2B2D42"/>
                <w:sz w:val="18"/>
              </w:rPr>
              <w:t>Standard</w:t>
            </w:r>
          </w:p>
        </w:tc>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SRS</w:t>
            </w:r>
          </w:p>
        </w:tc>
        <w:tc>
          <w:tcPr>
            <w:tcW w:type="dxa" w:w="5328"/>
            <w:vAlign w:val="center"/>
            <w:tcMar>
              <w:top w:w="100" w:type="dxa"/>
              <w:bottom w:w="100" w:type="dxa"/>
              <w:left w:w="140" w:type="dxa"/>
              <w:right w:w="140" w:type="dxa"/>
            </w:tcMar>
            <w:shd w:fill="FFFFFF"/>
          </w:tcPr>
          <w:p>
            <w:pPr>
              <w:spacing w:before="40" w:after="40"/>
            </w:pPr>
            <w:r>
              <w:rPr>
                <w:rFonts w:ascii="Arial" w:hAnsi="Arial"/>
                <w:color w:val="2B2D42"/>
                <w:sz w:val="18"/>
              </w:rPr>
              <w:t>Software Requirements Specification conforming to IEEE Std 830-1998 format.</w:t>
            </w:r>
          </w:p>
        </w:tc>
      </w:tr>
      <w:tr>
        <w:trPr>
          <w:cantSplit/>
        </w:trPr>
        <w:tc>
          <w:tcPr>
            <w:tcW w:type="dxa" w:w="1728"/>
            <w:vAlign w:val="center"/>
            <w:tcMar>
              <w:top w:w="100" w:type="dxa"/>
              <w:bottom w:w="100" w:type="dxa"/>
              <w:left w:w="140" w:type="dxa"/>
              <w:right w:w="140" w:type="dxa"/>
            </w:tcMar>
            <w:shd w:fill="F4F6F9"/>
          </w:tcPr>
          <w:p>
            <w:pPr>
              <w:spacing w:before="40" w:after="40"/>
            </w:pPr>
            <w:r>
              <w:rPr>
                <w:rFonts w:ascii="Arial" w:hAnsi="Arial"/>
                <w:color w:val="2B2D42"/>
                <w:sz w:val="18"/>
              </w:rPr>
              <w:t>Architecture</w:t>
            </w:r>
          </w:p>
        </w:tc>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API</w:t>
            </w:r>
          </w:p>
        </w:tc>
        <w:tc>
          <w:tcPr>
            <w:tcW w:type="dxa" w:w="5328"/>
            <w:vAlign w:val="center"/>
            <w:tcMar>
              <w:top w:w="100" w:type="dxa"/>
              <w:bottom w:w="100" w:type="dxa"/>
              <w:left w:w="140" w:type="dxa"/>
              <w:right w:w="140" w:type="dxa"/>
            </w:tcMar>
            <w:shd w:fill="F4F6F9"/>
          </w:tcPr>
          <w:p>
            <w:pPr>
              <w:spacing w:before="40" w:after="40"/>
            </w:pPr>
            <w:r>
              <w:rPr>
                <w:rFonts w:ascii="Arial" w:hAnsi="Arial"/>
                <w:color w:val="2B2D42"/>
                <w:sz w:val="18"/>
              </w:rPr>
              <w:t>Application Programming Interface for data interchange via HTTP/JSON.</w:t>
            </w:r>
          </w:p>
        </w:tc>
      </w:tr>
      <w:tr>
        <w:trPr>
          <w:cantSplit/>
        </w:trPr>
        <w:tc>
          <w:tcPr>
            <w:tcW w:type="dxa" w:w="1728"/>
            <w:vAlign w:val="center"/>
            <w:tcMar>
              <w:top w:w="100" w:type="dxa"/>
              <w:bottom w:w="100" w:type="dxa"/>
              <w:left w:w="140" w:type="dxa"/>
              <w:right w:w="140" w:type="dxa"/>
            </w:tcMar>
            <w:shd w:fill="FFFFFF"/>
          </w:tcPr>
          <w:p>
            <w:pPr>
              <w:spacing w:before="40" w:after="40"/>
            </w:pPr>
            <w:r>
              <w:rPr>
                <w:rFonts w:ascii="Arial" w:hAnsi="Arial"/>
                <w:color w:val="2B2D42"/>
                <w:sz w:val="18"/>
              </w:rPr>
              <w:t>Network</w:t>
            </w:r>
          </w:p>
        </w:tc>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REST</w:t>
            </w:r>
          </w:p>
        </w:tc>
        <w:tc>
          <w:tcPr>
            <w:tcW w:type="dxa" w:w="5328"/>
            <w:vAlign w:val="center"/>
            <w:tcMar>
              <w:top w:w="100" w:type="dxa"/>
              <w:bottom w:w="100" w:type="dxa"/>
              <w:left w:w="140" w:type="dxa"/>
              <w:right w:w="140" w:type="dxa"/>
            </w:tcMar>
            <w:shd w:fill="FFFFFF"/>
          </w:tcPr>
          <w:p>
            <w:pPr>
              <w:spacing w:before="40" w:after="40"/>
            </w:pPr>
            <w:r>
              <w:rPr>
                <w:rFonts w:ascii="Arial" w:hAnsi="Arial"/>
                <w:color w:val="2B2D42"/>
                <w:sz w:val="18"/>
              </w:rPr>
              <w:t>Representational State Transfer stateless software architectural pattern.</w:t>
            </w:r>
          </w:p>
        </w:tc>
      </w:tr>
      <w:tr>
        <w:trPr>
          <w:cantSplit/>
        </w:trPr>
        <w:tc>
          <w:tcPr>
            <w:tcW w:type="dxa" w:w="1728"/>
            <w:vAlign w:val="center"/>
            <w:tcMar>
              <w:top w:w="100" w:type="dxa"/>
              <w:bottom w:w="100" w:type="dxa"/>
              <w:left w:w="140" w:type="dxa"/>
              <w:right w:w="140" w:type="dxa"/>
            </w:tcMar>
            <w:shd w:fill="F4F6F9"/>
          </w:tcPr>
          <w:p>
            <w:pPr>
              <w:spacing w:before="40" w:after="40"/>
            </w:pPr>
            <w:r>
              <w:rPr>
                <w:rFonts w:ascii="Arial" w:hAnsi="Arial"/>
                <w:color w:val="2B2D42"/>
                <w:sz w:val="18"/>
              </w:rPr>
              <w:t>AI / ML</w:t>
            </w:r>
          </w:p>
        </w:tc>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RAG</w:t>
            </w:r>
          </w:p>
        </w:tc>
        <w:tc>
          <w:tcPr>
            <w:tcW w:type="dxa" w:w="5328"/>
            <w:vAlign w:val="center"/>
            <w:tcMar>
              <w:top w:w="100" w:type="dxa"/>
              <w:bottom w:w="100" w:type="dxa"/>
              <w:left w:w="140" w:type="dxa"/>
              <w:right w:w="140" w:type="dxa"/>
            </w:tcMar>
            <w:shd w:fill="F4F6F9"/>
          </w:tcPr>
          <w:p>
            <w:pPr>
              <w:spacing w:before="40" w:after="40"/>
            </w:pPr>
            <w:r>
              <w:rPr>
                <w:rFonts w:ascii="Arial" w:hAnsi="Arial"/>
                <w:color w:val="2B2D42"/>
                <w:sz w:val="18"/>
              </w:rPr>
              <w:t>Retrieval-Augmented Generation: retrieving external factual context before generation.</w:t>
            </w:r>
          </w:p>
        </w:tc>
      </w:tr>
      <w:tr>
        <w:trPr>
          <w:cantSplit/>
        </w:trPr>
        <w:tc>
          <w:tcPr>
            <w:tcW w:type="dxa" w:w="1728"/>
            <w:vAlign w:val="center"/>
            <w:tcMar>
              <w:top w:w="100" w:type="dxa"/>
              <w:bottom w:w="100" w:type="dxa"/>
              <w:left w:w="140" w:type="dxa"/>
              <w:right w:w="140" w:type="dxa"/>
            </w:tcMar>
            <w:shd w:fill="FFFFFF"/>
          </w:tcPr>
          <w:p>
            <w:pPr>
              <w:spacing w:before="40" w:after="40"/>
            </w:pPr>
            <w:r>
              <w:rPr>
                <w:rFonts w:ascii="Arial" w:hAnsi="Arial"/>
                <w:color w:val="2B2D42"/>
                <w:sz w:val="18"/>
              </w:rPr>
              <w:t>AI / ML</w:t>
            </w:r>
          </w:p>
        </w:tc>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DistilRoBERTa</w:t>
            </w:r>
          </w:p>
        </w:tc>
        <w:tc>
          <w:tcPr>
            <w:tcW w:type="dxa" w:w="5328"/>
            <w:vAlign w:val="center"/>
            <w:tcMar>
              <w:top w:w="100" w:type="dxa"/>
              <w:bottom w:w="100" w:type="dxa"/>
              <w:left w:w="140" w:type="dxa"/>
              <w:right w:w="140" w:type="dxa"/>
            </w:tcMar>
            <w:shd w:fill="FFFFFF"/>
          </w:tcPr>
          <w:p>
            <w:pPr>
              <w:spacing w:before="40" w:after="40"/>
            </w:pPr>
            <w:r>
              <w:rPr>
                <w:rFonts w:ascii="Arial" w:hAnsi="Arial"/>
                <w:color w:val="2B2D42"/>
                <w:sz w:val="18"/>
              </w:rPr>
              <w:t>Distilled Robustly Optimized BERT Approach; lightweight 82M parameter transformer.</w:t>
            </w:r>
          </w:p>
        </w:tc>
      </w:tr>
      <w:tr>
        <w:trPr>
          <w:cantSplit/>
        </w:trPr>
        <w:tc>
          <w:tcPr>
            <w:tcW w:type="dxa" w:w="1728"/>
            <w:vAlign w:val="center"/>
            <w:tcMar>
              <w:top w:w="100" w:type="dxa"/>
              <w:bottom w:w="100" w:type="dxa"/>
              <w:left w:w="140" w:type="dxa"/>
              <w:right w:w="140" w:type="dxa"/>
            </w:tcMar>
            <w:shd w:fill="F4F6F9"/>
          </w:tcPr>
          <w:p>
            <w:pPr>
              <w:spacing w:before="40" w:after="40"/>
            </w:pPr>
            <w:r>
              <w:rPr>
                <w:rFonts w:ascii="Arial" w:hAnsi="Arial"/>
                <w:color w:val="2B2D42"/>
                <w:sz w:val="18"/>
              </w:rPr>
              <w:t>AI / ML</w:t>
            </w:r>
          </w:p>
        </w:tc>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k-NN</w:t>
            </w:r>
          </w:p>
        </w:tc>
        <w:tc>
          <w:tcPr>
            <w:tcW w:type="dxa" w:w="5328"/>
            <w:vAlign w:val="center"/>
            <w:tcMar>
              <w:top w:w="100" w:type="dxa"/>
              <w:bottom w:w="100" w:type="dxa"/>
              <w:left w:w="140" w:type="dxa"/>
              <w:right w:w="140" w:type="dxa"/>
            </w:tcMar>
            <w:shd w:fill="F4F6F9"/>
          </w:tcPr>
          <w:p>
            <w:pPr>
              <w:spacing w:before="40" w:after="40"/>
            </w:pPr>
            <w:r>
              <w:rPr>
                <w:rFonts w:ascii="Arial" w:hAnsi="Arial"/>
                <w:color w:val="2B2D42"/>
                <w:sz w:val="18"/>
              </w:rPr>
              <w:t>k-Nearest Neighbors non-parametric classification algorithm used for confidence voting.</w:t>
            </w:r>
          </w:p>
        </w:tc>
      </w:tr>
      <w:tr>
        <w:trPr>
          <w:cantSplit/>
        </w:trPr>
        <w:tc>
          <w:tcPr>
            <w:tcW w:type="dxa" w:w="1728"/>
            <w:vAlign w:val="center"/>
            <w:tcMar>
              <w:top w:w="100" w:type="dxa"/>
              <w:bottom w:w="100" w:type="dxa"/>
              <w:left w:w="140" w:type="dxa"/>
              <w:right w:w="140" w:type="dxa"/>
            </w:tcMar>
            <w:shd w:fill="FFFFFF"/>
          </w:tcPr>
          <w:p>
            <w:pPr>
              <w:spacing w:before="40" w:after="40"/>
            </w:pPr>
            <w:r>
              <w:rPr>
                <w:rFonts w:ascii="Arial" w:hAnsi="Arial"/>
                <w:color w:val="2B2D42"/>
                <w:sz w:val="18"/>
              </w:rPr>
              <w:t>Metric</w:t>
            </w:r>
          </w:p>
        </w:tc>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Macro-F1</w:t>
            </w:r>
          </w:p>
        </w:tc>
        <w:tc>
          <w:tcPr>
            <w:tcW w:type="dxa" w:w="5328"/>
            <w:vAlign w:val="center"/>
            <w:tcMar>
              <w:top w:w="100" w:type="dxa"/>
              <w:bottom w:w="100" w:type="dxa"/>
              <w:left w:w="140" w:type="dxa"/>
              <w:right w:w="140" w:type="dxa"/>
            </w:tcMar>
            <w:shd w:fill="FFFFFF"/>
          </w:tcPr>
          <w:p>
            <w:pPr>
              <w:spacing w:before="40" w:after="40"/>
            </w:pPr>
            <w:r>
              <w:rPr>
                <w:rFonts w:ascii="Arial" w:hAnsi="Arial"/>
                <w:color w:val="2B2D42"/>
                <w:sz w:val="18"/>
              </w:rPr>
              <w:t>Unweighted mean of F1-scores across all discrete emotion classes.</w:t>
            </w:r>
          </w:p>
        </w:tc>
      </w:tr>
      <w:tr>
        <w:trPr>
          <w:cantSplit/>
        </w:trPr>
        <w:tc>
          <w:tcPr>
            <w:tcW w:type="dxa" w:w="1728"/>
            <w:vAlign w:val="center"/>
            <w:tcMar>
              <w:top w:w="100" w:type="dxa"/>
              <w:bottom w:w="100" w:type="dxa"/>
              <w:left w:w="140" w:type="dxa"/>
              <w:right w:w="140" w:type="dxa"/>
            </w:tcMar>
            <w:shd w:fill="F4F6F9"/>
          </w:tcPr>
          <w:p>
            <w:pPr>
              <w:spacing w:before="40" w:after="40"/>
            </w:pPr>
            <w:r>
              <w:rPr>
                <w:rFonts w:ascii="Arial" w:hAnsi="Arial"/>
                <w:color w:val="2B2D42"/>
                <w:sz w:val="18"/>
              </w:rPr>
              <w:t>Algorithmic</w:t>
            </w:r>
          </w:p>
        </w:tc>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Decision Margin</w:t>
            </w:r>
          </w:p>
        </w:tc>
        <w:tc>
          <w:tcPr>
            <w:tcW w:type="dxa" w:w="5328"/>
            <w:vAlign w:val="center"/>
            <w:tcMar>
              <w:top w:w="100" w:type="dxa"/>
              <w:bottom w:w="100" w:type="dxa"/>
              <w:left w:w="140" w:type="dxa"/>
              <w:right w:w="140" w:type="dxa"/>
            </w:tcMar>
            <w:shd w:fill="F4F6F9"/>
          </w:tcPr>
          <w:p>
            <w:pPr>
              <w:spacing w:before="40" w:after="40"/>
            </w:pPr>
            <w:r>
              <w:rPr>
                <w:rFonts w:ascii="Arial" w:hAnsi="Arial"/>
                <w:color w:val="2B2D42"/>
                <w:sz w:val="18"/>
              </w:rPr>
              <w:t>Mathematical difference between top-1 and top-2 probabilities (P1 - P2).</w:t>
            </w:r>
          </w:p>
        </w:tc>
      </w:tr>
      <w:tr>
        <w:trPr>
          <w:cantSplit/>
        </w:trPr>
        <w:tc>
          <w:tcPr>
            <w:tcW w:type="dxa" w:w="1728"/>
            <w:vAlign w:val="center"/>
            <w:tcMar>
              <w:top w:w="100" w:type="dxa"/>
              <w:bottom w:w="100" w:type="dxa"/>
              <w:left w:w="140" w:type="dxa"/>
              <w:right w:w="140" w:type="dxa"/>
            </w:tcMar>
            <w:shd w:fill="FFFFFF"/>
          </w:tcPr>
          <w:p>
            <w:pPr>
              <w:spacing w:before="40" w:after="40"/>
            </w:pPr>
            <w:r>
              <w:rPr>
                <w:rFonts w:ascii="Arial" w:hAnsi="Arial"/>
                <w:color w:val="2B2D42"/>
                <w:sz w:val="18"/>
              </w:rPr>
              <w:t>Safety</w:t>
            </w:r>
          </w:p>
        </w:tc>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Non-Diagnostic</w:t>
            </w:r>
          </w:p>
        </w:tc>
        <w:tc>
          <w:tcPr>
            <w:tcW w:type="dxa" w:w="5328"/>
            <w:vAlign w:val="center"/>
            <w:tcMar>
              <w:top w:w="100" w:type="dxa"/>
              <w:bottom w:w="100" w:type="dxa"/>
              <w:left w:w="140" w:type="dxa"/>
              <w:right w:w="140" w:type="dxa"/>
            </w:tcMar>
            <w:shd w:fill="FFFFFF"/>
          </w:tcPr>
          <w:p>
            <w:pPr>
              <w:spacing w:before="40" w:after="40"/>
            </w:pPr>
            <w:r>
              <w:rPr>
                <w:rFonts w:ascii="Arial" w:hAnsi="Arial"/>
                <w:color w:val="2B2D42"/>
                <w:sz w:val="18"/>
              </w:rPr>
              <w:t>Architectural enforcement barring the software from generating clinical medical claims.</w:t>
            </w:r>
          </w:p>
        </w:tc>
      </w:tr>
    </w:tbl>
    <w:p>
      <w:pPr>
        <w:spacing w:after="80"/>
      </w:pPr>
    </w:p>
    <w:p>
      <w:pPr>
        <w:keepNext/>
        <w:spacing w:before="200" w:after="60"/>
      </w:pPr>
      <w:r>
        <w:rPr>
          <w:rFonts w:ascii="Arial" w:hAnsi="Arial"/>
          <w:b/>
          <w:color w:val="4B6B94"/>
          <w:sz w:val="24"/>
        </w:rPr>
        <w:t>1.4 References</w:t>
      </w:r>
    </w:p>
    <w:p>
      <w:pPr>
        <w:pStyle w:val="ListBullet"/>
        <w:spacing w:before="20" w:after="40" w:line="276" w:lineRule="auto"/>
      </w:pPr>
      <w:r>
        <w:rPr>
          <w:rFonts w:ascii="Arial" w:hAnsi="Arial"/>
          <w:b/>
          <w:color w:val="2B2D42"/>
          <w:sz w:val="20"/>
        </w:rPr>
        <w:t xml:space="preserve">IEEE Std 830-1998: </w:t>
      </w:r>
      <w:r>
        <w:rPr>
          <w:rFonts w:ascii="Arial" w:hAnsi="Arial"/>
          <w:color w:val="2B2D42"/>
          <w:sz w:val="20"/>
        </w:rPr>
        <w:t>IEEE Recommended Practice for Software Requirements Specifications.</w:t>
      </w:r>
    </w:p>
    <w:p>
      <w:pPr>
        <w:pStyle w:val="ListBullet"/>
        <w:spacing w:before="20" w:after="40" w:line="276" w:lineRule="auto"/>
      </w:pPr>
      <w:r>
        <w:rPr>
          <w:rFonts w:ascii="Arial" w:hAnsi="Arial"/>
          <w:b/>
          <w:color w:val="2B2D42"/>
          <w:sz w:val="20"/>
        </w:rPr>
        <w:t xml:space="preserve">Software Engineering: </w:t>
      </w:r>
      <w:r>
        <w:rPr>
          <w:rFonts w:ascii="Arial" w:hAnsi="Arial"/>
          <w:color w:val="2B2D42"/>
          <w:sz w:val="20"/>
        </w:rPr>
        <w:t>Ian Sommerville, Pearson Education, 10th Edition.</w:t>
      </w:r>
    </w:p>
    <w:p>
      <w:pPr>
        <w:pStyle w:val="ListBullet"/>
        <w:spacing w:before="20" w:after="40" w:line="276" w:lineRule="auto"/>
      </w:pPr>
      <w:r>
        <w:rPr>
          <w:rFonts w:ascii="Arial" w:hAnsi="Arial"/>
          <w:b/>
          <w:color w:val="2B2D42"/>
          <w:sz w:val="20"/>
        </w:rPr>
        <w:t xml:space="preserve">Pretrained Emotion Transformer: </w:t>
      </w:r>
      <w:r>
        <w:rPr>
          <w:rFonts w:ascii="Arial" w:hAnsi="Arial"/>
          <w:color w:val="2B2D42"/>
          <w:sz w:val="20"/>
        </w:rPr>
        <w:t>Hartmann, J., et al. (2022). 'Emotion English DistilRoBERTa-base', Hugging Face Model Hub.</w:t>
      </w:r>
    </w:p>
    <w:p>
      <w:pPr>
        <w:pStyle w:val="ListBullet"/>
        <w:spacing w:before="20" w:after="40" w:line="276" w:lineRule="auto"/>
      </w:pPr>
      <w:r>
        <w:rPr>
          <w:rFonts w:ascii="Arial" w:hAnsi="Arial"/>
          <w:b/>
          <w:color w:val="2B2D42"/>
          <w:sz w:val="20"/>
        </w:rPr>
        <w:t xml:space="preserve">Sentence-Transformers (RAG): </w:t>
      </w:r>
      <w:r>
        <w:rPr>
          <w:rFonts w:ascii="Arial" w:hAnsi="Arial"/>
          <w:color w:val="2B2D42"/>
          <w:sz w:val="20"/>
        </w:rPr>
        <w:t>Reimers, N., &amp; Gurevych, I. (2019). 'Sentence-BERT: Sentence Embeddings using Siamese BERT-Networks', EMNLP 2019.</w:t>
      </w:r>
    </w:p>
    <w:p>
      <w:pPr>
        <w:pStyle w:val="ListBullet"/>
        <w:spacing w:before="20" w:after="40" w:line="276" w:lineRule="auto"/>
      </w:pPr>
      <w:r>
        <w:rPr>
          <w:rFonts w:ascii="Arial" w:hAnsi="Arial"/>
          <w:b/>
          <w:color w:val="2B2D42"/>
          <w:sz w:val="20"/>
        </w:rPr>
        <w:t xml:space="preserve">HCL Industrial Training Documents: </w:t>
      </w:r>
      <w:r>
        <w:rPr>
          <w:rFonts w:ascii="Arial" w:hAnsi="Arial"/>
          <w:color w:val="2B2D42"/>
          <w:sz w:val="20"/>
        </w:rPr>
        <w:t>Project Specification P_098, Hybrid-Engine Implementation Guide &amp; MVP Delivery Playbook.</w:t>
      </w:r>
    </w:p>
    <w:p>
      <w:pPr>
        <w:keepNext/>
        <w:spacing w:before="200" w:after="60"/>
      </w:pPr>
      <w:r>
        <w:rPr>
          <w:rFonts w:ascii="Arial" w:hAnsi="Arial"/>
          <w:b/>
          <w:color w:val="4B6B94"/>
          <w:sz w:val="24"/>
        </w:rPr>
        <w:t>1.5 Document Overview</w:t>
      </w:r>
    </w:p>
    <w:p>
      <w:pPr>
        <w:spacing w:before="0" w:after="80" w:line="276" w:lineRule="auto"/>
      </w:pPr>
      <w:r>
        <w:rPr>
          <w:rFonts w:ascii="Arial" w:hAnsi="Arial"/>
          <w:color w:val="2B2D42"/>
          <w:sz w:val="20"/>
        </w:rPr>
        <w:t>The remainder of this SRS document is structured as follows: Section 2 outlines the product perspective, target user personas, operating environment, and implementation constraints. Section 3 details the functional requirements categorized into modular subsystems (Input Hygiene, Hybrid Inference, and Reporting/Audit). Section 4 defines external user, hardware, software, and communication interfaces. Section 5 specifies non-functional requirements including performance, safety, and reliability. Section 6 provides system analysis models (Use Case, DFD, ERD, and Sequence Diagrams), and Section 7 records the formal academic review and sign-off.</w:t>
      </w:r>
    </w:p>
    <w:p>
      <w:pPr>
        <w:keepNext/>
        <w:spacing w:before="280" w:after="80"/>
      </w:pPr>
      <w:r>
        <w:rPr>
          <w:rFonts w:ascii="Arial" w:hAnsi="Arial"/>
          <w:b/>
          <w:color w:val="1B365D"/>
          <w:sz w:val="30"/>
        </w:rPr>
        <w:t>2. Overall Description</w:t>
      </w:r>
    </w:p>
    <w:p>
      <w:pPr>
        <w:keepNext/>
        <w:spacing w:before="200" w:after="60"/>
      </w:pPr>
      <w:r>
        <w:rPr>
          <w:rFonts w:ascii="Arial" w:hAnsi="Arial"/>
          <w:b/>
          <w:color w:val="4B6B94"/>
          <w:sz w:val="24"/>
        </w:rPr>
        <w:t>2.1 Product Perspective</w:t>
      </w:r>
    </w:p>
    <w:p>
      <w:pPr>
        <w:spacing w:before="0" w:after="80" w:line="276" w:lineRule="auto"/>
      </w:pPr>
      <w:r>
        <w:rPr>
          <w:rFonts w:ascii="Arial" w:hAnsi="Arial"/>
          <w:color w:val="2B2D42"/>
          <w:sz w:val="20"/>
        </w:rPr>
        <w:t>The software is engineered as a self-contained, multi-tier hybrid system. It interfaces with client web browsers and external REST API clients, processes data through six discrete hybrid AI engines running on local CPU, and commits all transactions to an ACID-compliant SQLite relational database. Unlike black-box generative models, P_098 enforces deterministic mathematical decision-making: the emotion label is decided purely by weighted fusion, while an LLM is bounded strictly to human-readable rationale synthesis.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left w:val="single" w:sz="6" w:space="0" w:color="CCCCCC"/>
              <w:top w:val="single" w:sz="6" w:space="0" w:color="CCCCCC"/>
              <w:bottom w:val="single" w:sz="6" w:space="0" w:color="CCCCCC"/>
              <w:right w:val="single" w:sz="6" w:space="0" w:color="CCCCCC"/>
            </w:tcBorders>
          </w:tcPr>
          <w:p>
            <w:pPr>
              <w:spacing w:before="40" w:after="40"/>
              <w:jc w:val="center"/>
            </w:pPr>
            <w:r>
              <w:rPr>
                <w:rFonts w:ascii="Arial" w:hAnsi="Arial"/>
                <w:color w:val="7A8290"/>
                <w:sz w:val="18"/>
              </w:rPr>
              <w:t>+-----------------------------------------------------------------------------------------+</w:t>
              <w:br/>
              <w:t>|                             SYSTEM CONTEXT ARCHITECTURE                                 |</w:t>
              <w:br/>
              <w:t>+-----------------------------------------------------------------------------------------+</w:t>
              <w:br/>
              <w:t>|  [ End User / CX Lead ]        [ Automated REST Client ]       [ Compliance Auditor ]   |</w:t>
              <w:br/>
              <w:t>|             |                              |                              |             |</w:t>
              <w:br/>
              <w:t>|             v                              v                              v             |</w:t>
              <w:br/>
              <w:t>|  +-----------------------------------------------------------------------------------+  |</w:t>
              <w:br/>
              <w:t>|  |                      PRESENTATION &amp; API GATEWAY (Flask 3.0)                       |  |</w:t>
              <w:br/>
              <w:t>|  |     GET / (Dashboard)    POST /process    POST /batch    GET /inspect (Auditor)   |  |</w:t>
              <w:br/>
              <w:t>|  +-----------------------------------------------------------------------------------+  |</w:t>
              <w:br/>
              <w:t>|                                            |                                            |</w:t>
              <w:br/>
              <w:t>|                                            v                                            |</w:t>
              <w:br/>
              <w:t>|  +-----------------------------------------------------------------------------------+  |</w:t>
              <w:br/>
              <w:t>|  |                               HYBRID AI CORE ENGINE                               |\  |</w:t>
              <w:br/>
              <w:t>|  |  [Input Validator] -&gt; [Preprocessor] -&gt; [Parallel Extraction: Rules, Models, RAG]  |  |</w:t>
              <w:br/>
              <w:t>|  |  -&gt; [Mathematical Signal Fusion (70/15/15)] -&gt; [Bounded LLM Rationale Synthesis]  |  |</w:t>
              <w:br/>
              <w:t>|  |  -&gt; [Output Safety Shield &amp; Clinical Redactor]                                    |  |</w:t>
              <w:br/>
              <w:t>|  +-----------------------------------------------------------------------------------+  |</w:t>
              <w:br/>
              <w:t>|                                            |                                            |</w:t>
              <w:br/>
              <w:t>|                                            v                                            |</w:t>
              <w:br/>
              <w:t>|  +-----------------------------------------------------------------------------------+  |</w:t>
              <w:br/>
              <w:t>|  |                              STORAGE &amp; KNOWLEDGE BASE                             |  |</w:t>
              <w:br/>
              <w:t>|  |      SQLite3 (emotion.sqlite3)       exemplars.jsonl       emotions.jsonl         |  |</w:t>
              <w:br/>
              <w:t>|  +-----------------------------------------------------------------------------------+  |</w:t>
              <w:br/>
              <w:t>+-----------------------------------------------------------------------------------------+</w:t>
            </w:r>
          </w:p>
        </w:tc>
      </w:tr>
    </w:tbl>
    <w:p>
      <w:pPr>
        <w:spacing w:before="0" w:after="80"/>
      </w:pPr>
    </w:p>
    <w:p>
      <w:pPr>
        <w:keepNext/>
        <w:spacing w:before="200" w:after="60"/>
      </w:pPr>
      <w:r>
        <w:rPr>
          <w:rFonts w:ascii="Arial" w:hAnsi="Arial"/>
          <w:b/>
          <w:color w:val="4B6B94"/>
          <w:sz w:val="24"/>
        </w:rPr>
        <w:t>2.2 User Classes and Characteristics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cantSplit/>
          <w:tblHeader/>
        </w:trPr>
        <w:tc>
          <w:tcPr>
            <w:tcW w:type="dxa" w:w="2592"/>
            <w:vAlign w:val="center"/>
            <w:tcMar>
              <w:top w:w="100" w:type="dxa"/>
              <w:bottom w:w="100" w:type="dxa"/>
              <w:left w:w="140" w:type="dxa"/>
              <w:right w:w="140" w:type="dxa"/>
            </w:tcMar>
            <w:shd w:fill="1B365D"/>
          </w:tcPr>
          <w:p>
            <w:pPr>
              <w:spacing w:before="40" w:after="40"/>
            </w:pPr>
            <w:r>
              <w:rPr>
                <w:rFonts w:ascii="Arial" w:hAnsi="Arial"/>
                <w:b/>
                <w:color w:val="FFFFFF"/>
                <w:sz w:val="19"/>
              </w:rPr>
              <w:t>User Role / Persona</w:t>
            </w:r>
          </w:p>
        </w:tc>
        <w:tc>
          <w:tcPr>
            <w:tcW w:type="dxa" w:w="2160"/>
            <w:vAlign w:val="center"/>
            <w:tcMar>
              <w:top w:w="100" w:type="dxa"/>
              <w:bottom w:w="100" w:type="dxa"/>
              <w:left w:w="140" w:type="dxa"/>
              <w:right w:w="140" w:type="dxa"/>
            </w:tcMar>
            <w:shd w:fill="1B365D"/>
          </w:tcPr>
          <w:p>
            <w:pPr>
              <w:spacing w:before="40" w:after="40"/>
            </w:pPr>
            <w:r>
              <w:rPr>
                <w:rFonts w:ascii="Arial" w:hAnsi="Arial"/>
                <w:b/>
                <w:color w:val="FFFFFF"/>
                <w:sz w:val="19"/>
              </w:rPr>
              <w:t>Technical Proficiency</w:t>
            </w:r>
          </w:p>
        </w:tc>
        <w:tc>
          <w:tcPr>
            <w:tcW w:type="dxa" w:w="4608"/>
            <w:vAlign w:val="center"/>
            <w:tcMar>
              <w:top w:w="100" w:type="dxa"/>
              <w:bottom w:w="100" w:type="dxa"/>
              <w:left w:w="140" w:type="dxa"/>
              <w:right w:w="140" w:type="dxa"/>
            </w:tcMar>
            <w:shd w:fill="1B365D"/>
          </w:tcPr>
          <w:p>
            <w:pPr>
              <w:spacing w:before="40" w:after="40"/>
            </w:pPr>
            <w:r>
              <w:rPr>
                <w:rFonts w:ascii="Arial" w:hAnsi="Arial"/>
                <w:b/>
                <w:color w:val="FFFFFF"/>
                <w:sz w:val="19"/>
              </w:rPr>
              <w:t>Core Responsibilities &amp; Rights</w:t>
            </w:r>
          </w:p>
        </w:tc>
      </w:tr>
      <w:tr>
        <w:trPr>
          <w:cantSplit/>
        </w:trPr>
        <w:tc>
          <w:tcPr>
            <w:tcW w:type="dxa" w:w="2592"/>
            <w:vAlign w:val="center"/>
            <w:tcMar>
              <w:top w:w="100" w:type="dxa"/>
              <w:bottom w:w="100" w:type="dxa"/>
              <w:left w:w="140" w:type="dxa"/>
              <w:right w:w="140" w:type="dxa"/>
            </w:tcMar>
            <w:shd w:fill="FFFFFF"/>
          </w:tcPr>
          <w:p>
            <w:pPr>
              <w:spacing w:before="40" w:after="40"/>
            </w:pPr>
            <w:r>
              <w:rPr>
                <w:rFonts w:ascii="Arial" w:hAnsi="Arial"/>
                <w:color w:val="2B2D42"/>
                <w:sz w:val="18"/>
              </w:rPr>
              <w:t>Compliance Auditor / Academic Examiner</w:t>
            </w:r>
          </w:p>
        </w:tc>
        <w:tc>
          <w:tcPr>
            <w:tcW w:type="dxa" w:w="2160"/>
            <w:vAlign w:val="center"/>
            <w:tcMar>
              <w:top w:w="100" w:type="dxa"/>
              <w:bottom w:w="100" w:type="dxa"/>
              <w:left w:w="140" w:type="dxa"/>
              <w:right w:w="140" w:type="dxa"/>
            </w:tcMar>
            <w:shd w:fill="FFFFFF"/>
          </w:tcPr>
          <w:p>
            <w:pPr>
              <w:spacing w:before="40" w:after="40"/>
            </w:pPr>
            <w:r>
              <w:rPr>
                <w:rFonts w:ascii="Arial" w:hAnsi="Arial"/>
                <w:color w:val="2B2D42"/>
                <w:sz w:val="18"/>
              </w:rPr>
              <w:t>High (AI Systems / Software Quality)</w:t>
            </w:r>
          </w:p>
        </w:tc>
        <w:tc>
          <w:tcPr>
            <w:tcW w:type="dxa" w:w="4608"/>
            <w:vAlign w:val="center"/>
            <w:tcMar>
              <w:top w:w="100" w:type="dxa"/>
              <w:bottom w:w="100" w:type="dxa"/>
              <w:left w:w="140" w:type="dxa"/>
              <w:right w:w="140" w:type="dxa"/>
            </w:tcMar>
            <w:shd w:fill="FFFFFF"/>
          </w:tcPr>
          <w:p>
            <w:pPr>
              <w:spacing w:before="40" w:after="40"/>
            </w:pPr>
            <w:r>
              <w:rPr>
                <w:rFonts w:ascii="Arial" w:hAnsi="Arial"/>
                <w:color w:val="2B2D42"/>
                <w:sz w:val="18"/>
              </w:rPr>
              <w:t>Full access to the /inspect audit page, database records, route trace telemetry, latency verification, and model evaluation metrics.</w:t>
            </w:r>
          </w:p>
        </w:tc>
      </w:tr>
      <w:tr>
        <w:trPr>
          <w:cantSplit/>
        </w:trPr>
        <w:tc>
          <w:tcPr>
            <w:tcW w:type="dxa" w:w="2592"/>
            <w:vAlign w:val="center"/>
            <w:tcMar>
              <w:top w:w="100" w:type="dxa"/>
              <w:bottom w:w="100" w:type="dxa"/>
              <w:left w:w="140" w:type="dxa"/>
              <w:right w:w="140" w:type="dxa"/>
            </w:tcMar>
            <w:shd w:fill="F4F6F9"/>
          </w:tcPr>
          <w:p>
            <w:pPr>
              <w:spacing w:before="40" w:after="40"/>
            </w:pPr>
            <w:r>
              <w:rPr>
                <w:rFonts w:ascii="Arial" w:hAnsi="Arial"/>
                <w:color w:val="2B2D42"/>
                <w:sz w:val="18"/>
              </w:rPr>
              <w:t>Customer Experience (CX) Operations Lead</w:t>
            </w:r>
          </w:p>
        </w:tc>
        <w:tc>
          <w:tcPr>
            <w:tcW w:type="dxa" w:w="2160"/>
            <w:vAlign w:val="center"/>
            <w:tcMar>
              <w:top w:w="100" w:type="dxa"/>
              <w:bottom w:w="100" w:type="dxa"/>
              <w:left w:w="140" w:type="dxa"/>
              <w:right w:w="140" w:type="dxa"/>
            </w:tcMar>
            <w:shd w:fill="F4F6F9"/>
          </w:tcPr>
          <w:p>
            <w:pPr>
              <w:spacing w:before="40" w:after="40"/>
            </w:pPr>
            <w:r>
              <w:rPr>
                <w:rFonts w:ascii="Arial" w:hAnsi="Arial"/>
                <w:color w:val="2B2D42"/>
                <w:sz w:val="18"/>
              </w:rPr>
              <w:t>Intermediate (Business / Support Operations)</w:t>
            </w:r>
          </w:p>
        </w:tc>
        <w:tc>
          <w:tcPr>
            <w:tcW w:type="dxa" w:w="4608"/>
            <w:vAlign w:val="center"/>
            <w:tcMar>
              <w:top w:w="100" w:type="dxa"/>
              <w:bottom w:w="100" w:type="dxa"/>
              <w:left w:w="140" w:type="dxa"/>
              <w:right w:w="140" w:type="dxa"/>
            </w:tcMar>
            <w:shd w:fill="F4F6F9"/>
          </w:tcPr>
          <w:p>
            <w:pPr>
              <w:spacing w:before="40" w:after="40"/>
            </w:pPr>
            <w:r>
              <w:rPr>
                <w:rFonts w:ascii="Arial" w:hAnsi="Arial"/>
                <w:color w:val="2B2D42"/>
                <w:sz w:val="18"/>
              </w:rPr>
              <w:t>Uploads batch CSV files, reviews aggregate sentiment distributions, identifies sarcastic customer escalations, and exports reports.</w:t>
            </w:r>
          </w:p>
        </w:tc>
      </w:tr>
      <w:tr>
        <w:trPr>
          <w:cantSplit/>
        </w:trPr>
        <w:tc>
          <w:tcPr>
            <w:tcW w:type="dxa" w:w="2592"/>
            <w:vAlign w:val="center"/>
            <w:tcMar>
              <w:top w:w="100" w:type="dxa"/>
              <w:bottom w:w="100" w:type="dxa"/>
              <w:left w:w="140" w:type="dxa"/>
              <w:right w:w="140" w:type="dxa"/>
            </w:tcMar>
            <w:shd w:fill="FFFFFF"/>
          </w:tcPr>
          <w:p>
            <w:pPr>
              <w:spacing w:before="40" w:after="40"/>
            </w:pPr>
            <w:r>
              <w:rPr>
                <w:rFonts w:ascii="Arial" w:hAnsi="Arial"/>
                <w:color w:val="2B2D42"/>
                <w:sz w:val="18"/>
              </w:rPr>
              <w:t>Student Researcher / General End-User</w:t>
            </w:r>
          </w:p>
        </w:tc>
        <w:tc>
          <w:tcPr>
            <w:tcW w:type="dxa" w:w="2160"/>
            <w:vAlign w:val="center"/>
            <w:tcMar>
              <w:top w:w="100" w:type="dxa"/>
              <w:bottom w:w="100" w:type="dxa"/>
              <w:left w:w="140" w:type="dxa"/>
              <w:right w:w="140" w:type="dxa"/>
            </w:tcMar>
            <w:shd w:fill="FFFFFF"/>
          </w:tcPr>
          <w:p>
            <w:pPr>
              <w:spacing w:before="40" w:after="40"/>
            </w:pPr>
            <w:r>
              <w:rPr>
                <w:rFonts w:ascii="Arial" w:hAnsi="Arial"/>
                <w:color w:val="2B2D42"/>
                <w:sz w:val="18"/>
              </w:rPr>
              <w:t>Basic to Intermediate (General Web User)</w:t>
            </w:r>
          </w:p>
        </w:tc>
        <w:tc>
          <w:tcPr>
            <w:tcW w:type="dxa" w:w="4608"/>
            <w:vAlign w:val="center"/>
            <w:tcMar>
              <w:top w:w="100" w:type="dxa"/>
              <w:bottom w:w="100" w:type="dxa"/>
              <w:left w:w="140" w:type="dxa"/>
              <w:right w:w="140" w:type="dxa"/>
            </w:tcMar>
            <w:shd w:fill="FFFFFF"/>
          </w:tcPr>
          <w:p>
            <w:pPr>
              <w:spacing w:before="40" w:after="40"/>
            </w:pPr>
            <w:r>
              <w:rPr>
                <w:rFonts w:ascii="Arial" w:hAnsi="Arial"/>
                <w:color w:val="2B2D42"/>
                <w:sz w:val="18"/>
              </w:rPr>
              <w:t>Submits single text utterances via interactive dashboard, tests sample presets, reviews emotion probability bars, and inspects RAG citations.</w:t>
            </w:r>
          </w:p>
        </w:tc>
      </w:tr>
    </w:tbl>
    <w:p>
      <w:pPr>
        <w:spacing w:after="80"/>
      </w:pPr>
    </w:p>
    <w:p>
      <w:pPr>
        <w:keepNext/>
        <w:spacing w:before="200" w:after="60"/>
      </w:pPr>
      <w:r>
        <w:rPr>
          <w:rFonts w:ascii="Arial" w:hAnsi="Arial"/>
          <w:b/>
          <w:color w:val="4B6B94"/>
          <w:sz w:val="24"/>
        </w:rPr>
        <w:t>2.3 Operating Environment</w:t>
      </w:r>
    </w:p>
    <w:p>
      <w:pPr>
        <w:pStyle w:val="ListBullet"/>
        <w:spacing w:before="20" w:after="40" w:line="276" w:lineRule="auto"/>
      </w:pPr>
      <w:r>
        <w:rPr>
          <w:rFonts w:ascii="Arial" w:hAnsi="Arial"/>
          <w:b/>
          <w:color w:val="2B2D42"/>
          <w:sz w:val="20"/>
        </w:rPr>
        <w:t xml:space="preserve">Client Requirements: </w:t>
      </w:r>
      <w:r>
        <w:rPr>
          <w:rFonts w:ascii="Arial" w:hAnsi="Arial"/>
          <w:color w:val="2B2D42"/>
          <w:sz w:val="20"/>
        </w:rPr>
        <w:t>Modern HTML5 web browser (Google Chrome &gt;= v110, Mozilla Firefox &gt;= v108, Microsoft Edge &gt;= v110, Safari &gt;= v16) with JavaScript enabled.</w:t>
      </w:r>
    </w:p>
    <w:p>
      <w:pPr>
        <w:pStyle w:val="ListBullet"/>
        <w:spacing w:before="20" w:after="40" w:line="276" w:lineRule="auto"/>
      </w:pPr>
      <w:r>
        <w:rPr>
          <w:rFonts w:ascii="Arial" w:hAnsi="Arial"/>
          <w:b/>
          <w:color w:val="2B2D42"/>
          <w:sz w:val="20"/>
        </w:rPr>
        <w:t xml:space="preserve">Server Runtime Environment: </w:t>
      </w:r>
      <w:r>
        <w:rPr>
          <w:rFonts w:ascii="Arial" w:hAnsi="Arial"/>
          <w:color w:val="2B2D42"/>
          <w:sz w:val="20"/>
        </w:rPr>
        <w:t>Standard consumer laptop or desktop workstation running Windows 10/11 (64-bit) or Ubuntu Linux 22.04 LTS; Python 3.11 runtime environment; PyTorch 2.4 (CPU build); Hugging Face Transformers 4.44; Sentence-Transformers 3.0.</w:t>
      </w:r>
    </w:p>
    <w:p>
      <w:pPr>
        <w:pStyle w:val="ListBullet"/>
        <w:spacing w:before="20" w:after="40" w:line="276" w:lineRule="auto"/>
      </w:pPr>
      <w:r>
        <w:rPr>
          <w:rFonts w:ascii="Arial" w:hAnsi="Arial"/>
          <w:b/>
          <w:color w:val="2B2D42"/>
          <w:sz w:val="20"/>
        </w:rPr>
        <w:t xml:space="preserve">Database Storage Tier: </w:t>
      </w:r>
      <w:r>
        <w:rPr>
          <w:rFonts w:ascii="Arial" w:hAnsi="Arial"/>
          <w:color w:val="2B2D42"/>
          <w:sz w:val="20"/>
        </w:rPr>
        <w:t>Local SQLite 3 embedded database (emotion.sqlite3) providing zero-configuration ACID relational persistence.</w:t>
      </w:r>
    </w:p>
    <w:p>
      <w:pPr>
        <w:pStyle w:val="ListBullet"/>
        <w:spacing w:before="20" w:after="40" w:line="276" w:lineRule="auto"/>
      </w:pPr>
      <w:r>
        <w:rPr>
          <w:rFonts w:ascii="Arial" w:hAnsi="Arial"/>
          <w:b/>
          <w:color w:val="2B2D42"/>
          <w:sz w:val="20"/>
        </w:rPr>
        <w:t xml:space="preserve">Hardware Resource Boundary: </w:t>
      </w:r>
      <w:r>
        <w:rPr>
          <w:rFonts w:ascii="Arial" w:hAnsi="Arial"/>
          <w:color w:val="2B2D42"/>
          <w:sz w:val="20"/>
        </w:rPr>
        <w:t>Standard 64-bit multi-core CPU (Intel Core i3/i5/i7 or AMD Ryzen); minimum 4 GB RAM (8 GB recommended); 1.5 GB free disk space for Python virtual environment and local model cache.</w:t>
      </w:r>
    </w:p>
    <w:p>
      <w:pPr>
        <w:keepNext/>
        <w:spacing w:before="200" w:after="60"/>
      </w:pPr>
      <w:r>
        <w:rPr>
          <w:rFonts w:ascii="Arial" w:hAnsi="Arial"/>
          <w:b/>
          <w:color w:val="4B6B94"/>
          <w:sz w:val="24"/>
        </w:rPr>
        <w:t>2.4 Design and Implementation Constraints</w:t>
      </w:r>
    </w:p>
    <w:p>
      <w:pPr>
        <w:pStyle w:val="ListBullet"/>
        <w:spacing w:before="20" w:after="40" w:line="276" w:lineRule="auto"/>
      </w:pPr>
      <w:r>
        <w:rPr>
          <w:rFonts w:ascii="Arial" w:hAnsi="Arial"/>
          <w:b/>
          <w:color w:val="2B2D42"/>
          <w:sz w:val="20"/>
        </w:rPr>
        <w:t xml:space="preserve">Academic &amp; Hardware Budget Constraint: </w:t>
      </w:r>
      <w:r>
        <w:rPr>
          <w:rFonts w:ascii="Arial" w:hAnsi="Arial"/>
          <w:color w:val="2B2D42"/>
          <w:sz w:val="20"/>
        </w:rPr>
        <w:t>The software must run entirely locally on consumer hardware without requiring paid GPU clusters or commercial API subscriptions. Generative rationale synthesis supports the free Google Gemini API tier as well as an offline deterministic template fallback.</w:t>
      </w:r>
    </w:p>
    <w:p>
      <w:pPr>
        <w:pStyle w:val="ListBullet"/>
        <w:spacing w:before="20" w:after="40" w:line="276" w:lineRule="auto"/>
      </w:pPr>
      <w:r>
        <w:rPr>
          <w:rFonts w:ascii="Arial" w:hAnsi="Arial"/>
          <w:b/>
          <w:color w:val="2B2D42"/>
          <w:sz w:val="20"/>
        </w:rPr>
        <w:t xml:space="preserve">Security &amp; Ethical Constraints: </w:t>
      </w:r>
      <w:r>
        <w:rPr>
          <w:rFonts w:ascii="Arial" w:hAnsi="Arial"/>
          <w:color w:val="2B2D42"/>
          <w:sz w:val="20"/>
        </w:rPr>
        <w:t>User text is treated strictly as passive data variables within delimited JSON structures to neutralize prompt injection attacks. Generated rationales are screened by an automated clinical redactor to eliminate psychiatric claims.</w:t>
      </w:r>
    </w:p>
    <w:p>
      <w:pPr>
        <w:pStyle w:val="ListBullet"/>
        <w:spacing w:before="20" w:after="40" w:line="276" w:lineRule="auto"/>
      </w:pPr>
      <w:r>
        <w:rPr>
          <w:rFonts w:ascii="Arial" w:hAnsi="Arial"/>
          <w:b/>
          <w:color w:val="2B2D42"/>
          <w:sz w:val="20"/>
        </w:rPr>
        <w:t xml:space="preserve">Modularity Standards: </w:t>
      </w:r>
      <w:r>
        <w:rPr>
          <w:rFonts w:ascii="Arial" w:hAnsi="Arial"/>
          <w:color w:val="2B2D42"/>
          <w:sz w:val="20"/>
        </w:rPr>
        <w:t>Strict adherence to modular software engineering: Presentation Layer (Jinja2/HTML5/CSS3), Routing Layer (Flask Blueprints), Service Layer, Engine Layer, and Repository Layer. No monolithic coupling.</w:t>
      </w:r>
    </w:p>
    <w:p>
      <w:pPr>
        <w:keepNext/>
        <w:spacing w:before="200" w:after="60"/>
      </w:pPr>
      <w:r>
        <w:rPr>
          <w:rFonts w:ascii="Arial" w:hAnsi="Arial"/>
          <w:b/>
          <w:color w:val="4B6B94"/>
          <w:sz w:val="24"/>
        </w:rPr>
        <w:t>2.5 Assumptions and Dependencies</w:t>
      </w:r>
    </w:p>
    <w:p>
      <w:pPr>
        <w:pStyle w:val="ListBullet"/>
        <w:spacing w:before="20" w:after="40" w:line="276" w:lineRule="auto"/>
      </w:pPr>
      <w:r>
        <w:rPr>
          <w:rFonts w:ascii="Arial" w:hAnsi="Arial"/>
          <w:b/>
          <w:color w:val="2B2D42"/>
          <w:sz w:val="20"/>
        </w:rPr>
        <w:t xml:space="preserve">Assumptions: </w:t>
      </w:r>
      <w:r>
        <w:rPr>
          <w:rFonts w:ascii="Arial" w:hAnsi="Arial"/>
          <w:color w:val="2B2D42"/>
          <w:sz w:val="20"/>
        </w:rPr>
        <w:t>Input text is primarily in the English language or informal Hinglish; text length does not exceed 4,000 characters per single analysis; host operating system permits local loopback TCP networking on port 5000.</w:t>
      </w:r>
    </w:p>
    <w:p>
      <w:pPr>
        <w:pStyle w:val="ListBullet"/>
        <w:spacing w:before="20" w:after="40" w:line="276" w:lineRule="auto"/>
      </w:pPr>
      <w:r>
        <w:rPr>
          <w:rFonts w:ascii="Arial" w:hAnsi="Arial"/>
          <w:b/>
          <w:color w:val="2B2D42"/>
          <w:sz w:val="20"/>
        </w:rPr>
        <w:t xml:space="preserve">Dependencies: </w:t>
      </w:r>
      <w:r>
        <w:rPr>
          <w:rFonts w:ascii="Arial" w:hAnsi="Arial"/>
          <w:color w:val="2B2D42"/>
          <w:sz w:val="20"/>
        </w:rPr>
        <w:t>Availability of standard open-source Python packages (Flask, PyTorch, Transformers, Scikit-learn, Sentence-Transformers, Pydantic); local existence of knowledge base assets in data/kb/.</w:t>
      </w:r>
    </w:p>
    <w:p>
      <w:pPr>
        <w:keepNext/>
        <w:spacing w:before="280" w:after="80"/>
      </w:pPr>
      <w:r>
        <w:rPr>
          <w:rFonts w:ascii="Arial" w:hAnsi="Arial"/>
          <w:b/>
          <w:color w:val="1B365D"/>
          <w:sz w:val="30"/>
        </w:rPr>
        <w:t>3. System Features and Functional Requirements</w:t>
      </w:r>
    </w:p>
    <w:p>
      <w:pPr>
        <w:keepNext/>
        <w:spacing w:before="200" w:after="60"/>
      </w:pPr>
      <w:r>
        <w:rPr>
          <w:rFonts w:ascii="Arial" w:hAnsi="Arial"/>
          <w:b/>
          <w:color w:val="4B6B94"/>
          <w:sz w:val="24"/>
        </w:rPr>
        <w:t>3.1 Module 1: Input Validation, Hygiene &amp; Security Governance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rPr>
          <w:cantSplit/>
          <w:tblHeader/>
        </w:trPr>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Req ID</w:t>
            </w:r>
          </w:p>
        </w:tc>
        <w:tc>
          <w:tcPr>
            <w:tcW w:type="dxa" w:w="3312"/>
            <w:vAlign w:val="center"/>
            <w:tcMar>
              <w:top w:w="100" w:type="dxa"/>
              <w:bottom w:w="100" w:type="dxa"/>
              <w:left w:w="140" w:type="dxa"/>
              <w:right w:w="140" w:type="dxa"/>
            </w:tcMar>
            <w:shd w:fill="1B365D"/>
          </w:tcPr>
          <w:p>
            <w:pPr>
              <w:spacing w:before="40" w:after="40"/>
            </w:pPr>
            <w:r>
              <w:rPr>
                <w:rFonts w:ascii="Arial" w:hAnsi="Arial"/>
                <w:b/>
                <w:color w:val="FFFFFF"/>
                <w:sz w:val="19"/>
              </w:rPr>
              <w:t>Feature Description</w:t>
            </w:r>
          </w:p>
        </w:tc>
        <w:tc>
          <w:tcPr>
            <w:tcW w:type="dxa" w:w="3744"/>
            <w:vAlign w:val="center"/>
            <w:tcMar>
              <w:top w:w="100" w:type="dxa"/>
              <w:bottom w:w="100" w:type="dxa"/>
              <w:left w:w="140" w:type="dxa"/>
              <w:right w:w="140" w:type="dxa"/>
            </w:tcMar>
            <w:shd w:fill="1B365D"/>
          </w:tcPr>
          <w:p>
            <w:pPr>
              <w:spacing w:before="40" w:after="40"/>
            </w:pPr>
            <w:r>
              <w:rPr>
                <w:rFonts w:ascii="Arial" w:hAnsi="Arial"/>
                <w:b/>
                <w:color w:val="FFFFFF"/>
                <w:sz w:val="19"/>
              </w:rPr>
              <w:t>Input / Validation Rule</w:t>
            </w:r>
          </w:p>
        </w:tc>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Priority</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FR-1.1</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Character Bounds &amp; Hygiene Filter</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1 &lt;= length &lt;= 4000 chars; strips non-printable ASCII control bytes (except \n, \t).</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FR-1.2</w:t>
            </w:r>
          </w:p>
        </w:tc>
        <w:tc>
          <w:tcPr>
            <w:tcW w:type="dxa" w:w="3312"/>
            <w:vAlign w:val="center"/>
            <w:tcMar>
              <w:top w:w="100" w:type="dxa"/>
              <w:bottom w:w="100" w:type="dxa"/>
              <w:left w:w="140" w:type="dxa"/>
              <w:right w:w="140" w:type="dxa"/>
            </w:tcMar>
            <w:shd w:fill="F4F6F9"/>
          </w:tcPr>
          <w:p>
            <w:pPr>
              <w:spacing w:before="40" w:after="40"/>
            </w:pPr>
            <w:r>
              <w:rPr>
                <w:rFonts w:ascii="Arial" w:hAnsi="Arial"/>
                <w:color w:val="2B2D42"/>
                <w:sz w:val="18"/>
              </w:rPr>
              <w:t>Prompt-Injection Neutralization</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Detects directive override phrases (e.g., 'ignore previous instructions'); treats input as passive data variable.</w:t>
            </w:r>
          </w:p>
        </w:tc>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FR-1.3</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Linguistic Preprocessing &amp; Normalization</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Converts emojis into semantic tokens; expands informal slang (e.g., 'smh' -&gt; 'shaking my head'); maps negation scopes.</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bl>
    <w:p>
      <w:pPr>
        <w:spacing w:after="80"/>
      </w:pPr>
    </w:p>
    <w:p>
      <w:pPr>
        <w:keepNext/>
        <w:spacing w:before="200" w:after="60"/>
      </w:pPr>
      <w:r>
        <w:rPr>
          <w:rFonts w:ascii="Arial" w:hAnsi="Arial"/>
          <w:b/>
          <w:color w:val="4B6B94"/>
          <w:sz w:val="24"/>
        </w:rPr>
        <w:t>3.2 Module 2: Hybrid AI Emotion &amp; Sarcasm Classification Engine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rPr>
          <w:cantSplit/>
          <w:tblHeader/>
        </w:trPr>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Req ID</w:t>
            </w:r>
          </w:p>
        </w:tc>
        <w:tc>
          <w:tcPr>
            <w:tcW w:type="dxa" w:w="3312"/>
            <w:vAlign w:val="center"/>
            <w:tcMar>
              <w:top w:w="100" w:type="dxa"/>
              <w:bottom w:w="100" w:type="dxa"/>
              <w:left w:w="140" w:type="dxa"/>
              <w:right w:w="140" w:type="dxa"/>
            </w:tcMar>
            <w:shd w:fill="1B365D"/>
          </w:tcPr>
          <w:p>
            <w:pPr>
              <w:spacing w:before="40" w:after="40"/>
            </w:pPr>
            <w:r>
              <w:rPr>
                <w:rFonts w:ascii="Arial" w:hAnsi="Arial"/>
                <w:b/>
                <w:color w:val="FFFFFF"/>
                <w:sz w:val="19"/>
              </w:rPr>
              <w:t>Feature Description</w:t>
            </w:r>
          </w:p>
        </w:tc>
        <w:tc>
          <w:tcPr>
            <w:tcW w:type="dxa" w:w="3744"/>
            <w:vAlign w:val="center"/>
            <w:tcMar>
              <w:top w:w="100" w:type="dxa"/>
              <w:bottom w:w="100" w:type="dxa"/>
              <w:left w:w="140" w:type="dxa"/>
              <w:right w:w="140" w:type="dxa"/>
            </w:tcMar>
            <w:shd w:fill="1B365D"/>
          </w:tcPr>
          <w:p>
            <w:pPr>
              <w:spacing w:before="40" w:after="40"/>
            </w:pPr>
            <w:r>
              <w:rPr>
                <w:rFonts w:ascii="Arial" w:hAnsi="Arial"/>
                <w:b/>
                <w:color w:val="FFFFFF"/>
                <w:sz w:val="19"/>
              </w:rPr>
              <w:t>Input / Validation Rule</w:t>
            </w:r>
          </w:p>
        </w:tc>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Priority</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FR-2.1</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7-Class Deep Emotion Classification</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DistilRoBERTa sequence classification yielding normalized probabilities across Joy, Anger, Sadness, Fear, Surprise, Disgust, Neutral.</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FR-2.2</w:t>
            </w:r>
          </w:p>
        </w:tc>
        <w:tc>
          <w:tcPr>
            <w:tcW w:type="dxa" w:w="3312"/>
            <w:vAlign w:val="center"/>
            <w:tcMar>
              <w:top w:w="100" w:type="dxa"/>
              <w:bottom w:w="100" w:type="dxa"/>
              <w:left w:w="140" w:type="dxa"/>
              <w:right w:w="140" w:type="dxa"/>
            </w:tcMar>
            <w:shd w:fill="F4F6F9"/>
          </w:tcPr>
          <w:p>
            <w:pPr>
              <w:spacing w:before="40" w:after="40"/>
            </w:pPr>
            <w:r>
              <w:rPr>
                <w:rFonts w:ascii="Arial" w:hAnsi="Arial"/>
                <w:color w:val="2B2D42"/>
                <w:sz w:val="18"/>
              </w:rPr>
              <w:t>Contextual Sarcasm Detection</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Evaluates sequence-level irony using RoBERTa sarcasm classifier and punctuation contrast cues; outputs 0.00–1.00 intensity score.</w:t>
            </w:r>
          </w:p>
        </w:tc>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FR-2.3</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Semantic RAG Retrieval &amp; Grounding</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Dense vector search over exemplars.jsonl and emotions.jsonl via all-MiniLM-L6-v2; computes k-NN vote and extracts citations.</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FR-2.4</w:t>
            </w:r>
          </w:p>
        </w:tc>
        <w:tc>
          <w:tcPr>
            <w:tcW w:type="dxa" w:w="3312"/>
            <w:vAlign w:val="center"/>
            <w:tcMar>
              <w:top w:w="100" w:type="dxa"/>
              <w:bottom w:w="100" w:type="dxa"/>
              <w:left w:w="140" w:type="dxa"/>
              <w:right w:w="140" w:type="dxa"/>
            </w:tcMar>
            <w:shd w:fill="F4F6F9"/>
          </w:tcPr>
          <w:p>
            <w:pPr>
              <w:spacing w:before="40" w:after="40"/>
            </w:pPr>
            <w:r>
              <w:rPr>
                <w:rFonts w:ascii="Arial" w:hAnsi="Arial"/>
                <w:color w:val="2B2D42"/>
                <w:sz w:val="18"/>
              </w:rPr>
              <w:t>Signal Fusion &amp; Margin Calibration</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Blends signals (70% model + 15% rules + 15% k-NN); calculates decision margin (P1 - P2); flags 'uncertain' if P1 &lt; 0.40 or margin &lt; 0.10.</w:t>
            </w:r>
          </w:p>
        </w:tc>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FR-2.5</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Bounded LLM Rationale Synthesis</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Synthesizes 1–2 sentence natural explanation citing retrieved evidence; automatically triggers offline deterministic template fallback if API offline.</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Medium</w:t>
            </w:r>
          </w:p>
        </w:tc>
      </w:tr>
    </w:tbl>
    <w:p>
      <w:pPr>
        <w:spacing w:after="80"/>
      </w:pPr>
    </w:p>
    <w:p>
      <w:pPr>
        <w:keepNext/>
        <w:spacing w:before="200" w:after="60"/>
      </w:pPr>
      <w:r>
        <w:rPr>
          <w:rFonts w:ascii="Arial" w:hAnsi="Arial"/>
          <w:b/>
          <w:color w:val="4B6B94"/>
          <w:sz w:val="24"/>
        </w:rPr>
        <w:t>3.3 Module 3: Reporting, Batch Processing &amp; Auditor Inspection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rPr>
          <w:cantSplit/>
          <w:tblHeader/>
        </w:trPr>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Req ID</w:t>
            </w:r>
          </w:p>
        </w:tc>
        <w:tc>
          <w:tcPr>
            <w:tcW w:type="dxa" w:w="3312"/>
            <w:vAlign w:val="center"/>
            <w:tcMar>
              <w:top w:w="100" w:type="dxa"/>
              <w:bottom w:w="100" w:type="dxa"/>
              <w:left w:w="140" w:type="dxa"/>
              <w:right w:w="140" w:type="dxa"/>
            </w:tcMar>
            <w:shd w:fill="1B365D"/>
          </w:tcPr>
          <w:p>
            <w:pPr>
              <w:spacing w:before="40" w:after="40"/>
            </w:pPr>
            <w:r>
              <w:rPr>
                <w:rFonts w:ascii="Arial" w:hAnsi="Arial"/>
                <w:b/>
                <w:color w:val="FFFFFF"/>
                <w:sz w:val="19"/>
              </w:rPr>
              <w:t>Feature Description</w:t>
            </w:r>
          </w:p>
        </w:tc>
        <w:tc>
          <w:tcPr>
            <w:tcW w:type="dxa" w:w="3744"/>
            <w:vAlign w:val="center"/>
            <w:tcMar>
              <w:top w:w="100" w:type="dxa"/>
              <w:bottom w:w="100" w:type="dxa"/>
              <w:left w:w="140" w:type="dxa"/>
              <w:right w:w="140" w:type="dxa"/>
            </w:tcMar>
            <w:shd w:fill="1B365D"/>
          </w:tcPr>
          <w:p>
            <w:pPr>
              <w:spacing w:before="40" w:after="40"/>
            </w:pPr>
            <w:r>
              <w:rPr>
                <w:rFonts w:ascii="Arial" w:hAnsi="Arial"/>
                <w:b/>
                <w:color w:val="FFFFFF"/>
                <w:sz w:val="19"/>
              </w:rPr>
              <w:t>Input / Validation Rule</w:t>
            </w:r>
          </w:p>
        </w:tc>
        <w:tc>
          <w:tcPr>
            <w:tcW w:type="dxa" w:w="1152"/>
            <w:vAlign w:val="center"/>
            <w:tcMar>
              <w:top w:w="100" w:type="dxa"/>
              <w:bottom w:w="100" w:type="dxa"/>
              <w:left w:w="140" w:type="dxa"/>
              <w:right w:w="140" w:type="dxa"/>
            </w:tcMar>
            <w:shd w:fill="1B365D"/>
          </w:tcPr>
          <w:p>
            <w:pPr>
              <w:spacing w:before="40" w:after="40"/>
            </w:pPr>
            <w:r>
              <w:rPr>
                <w:rFonts w:ascii="Arial" w:hAnsi="Arial"/>
                <w:b/>
                <w:color w:val="FFFFFF"/>
                <w:sz w:val="19"/>
              </w:rPr>
              <w:t>Priority</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FR-3.1</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Interactive Operator Dashboard</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Visual input box, preloaded sample selectors, color-coded badges, probability distribution bar chart, and route telemetry strip.</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FR-3.2</w:t>
            </w:r>
          </w:p>
        </w:tc>
        <w:tc>
          <w:tcPr>
            <w:tcW w:type="dxa" w:w="3312"/>
            <w:vAlign w:val="center"/>
            <w:tcMar>
              <w:top w:w="100" w:type="dxa"/>
              <w:bottom w:w="100" w:type="dxa"/>
              <w:left w:w="140" w:type="dxa"/>
              <w:right w:w="140" w:type="dxa"/>
            </w:tcMar>
            <w:shd w:fill="F4F6F9"/>
          </w:tcPr>
          <w:p>
            <w:pPr>
              <w:spacing w:before="40" w:after="40"/>
            </w:pPr>
            <w:r>
              <w:rPr>
                <w:rFonts w:ascii="Arial" w:hAnsi="Arial"/>
                <w:color w:val="2B2D42"/>
                <w:sz w:val="18"/>
              </w:rPr>
              <w:t>High-Throughput Batch CSV Ingestion</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Uploads standard CSV files with 'text' column; parses up to 500 rows; renders aggregate distribution charts and tabular summaries.</w:t>
            </w:r>
          </w:p>
        </w:tc>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FR-3.3</w:t>
            </w:r>
          </w:p>
        </w:tc>
        <w:tc>
          <w:tcPr>
            <w:tcW w:type="dxa" w:w="3312"/>
            <w:vAlign w:val="center"/>
            <w:tcMar>
              <w:top w:w="100" w:type="dxa"/>
              <w:bottom w:w="100" w:type="dxa"/>
              <w:left w:w="140" w:type="dxa"/>
              <w:right w:w="140" w:type="dxa"/>
            </w:tcMar>
            <w:shd w:fill="FFFFFF"/>
          </w:tcPr>
          <w:p>
            <w:pPr>
              <w:spacing w:before="40" w:after="40"/>
            </w:pPr>
            <w:r>
              <w:rPr>
                <w:rFonts w:ascii="Arial" w:hAnsi="Arial"/>
                <w:color w:val="2B2D42"/>
                <w:sz w:val="18"/>
              </w:rPr>
              <w:t>Auditor /inspect Transparency View</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Server-rendered inspection console querying SQLite directly; displays raw database fields, full route trace arrays, and latency in ms.</w:t>
            </w:r>
          </w:p>
        </w:tc>
        <w:tc>
          <w:tcPr>
            <w:tcW w:type="dxa" w:w="1152"/>
            <w:vAlign w:val="center"/>
            <w:tcMar>
              <w:top w:w="100" w:type="dxa"/>
              <w:bottom w:w="100" w:type="dxa"/>
              <w:left w:w="140" w:type="dxa"/>
              <w:right w:w="140" w:type="dxa"/>
            </w:tcMar>
            <w:shd w:fill="FFFFFF"/>
          </w:tcPr>
          <w:p>
            <w:pPr>
              <w:spacing w:before="40" w:after="40"/>
            </w:pPr>
            <w:r>
              <w:rPr>
                <w:rFonts w:ascii="Arial" w:hAnsi="Arial"/>
                <w:color w:val="2B2D42"/>
                <w:sz w:val="18"/>
              </w:rPr>
              <w:t>High</w:t>
            </w:r>
          </w:p>
        </w:tc>
      </w:tr>
      <w:tr>
        <w:trPr>
          <w:cantSplit/>
        </w:trPr>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FR-3.4</w:t>
            </w:r>
          </w:p>
        </w:tc>
        <w:tc>
          <w:tcPr>
            <w:tcW w:type="dxa" w:w="3312"/>
            <w:vAlign w:val="center"/>
            <w:tcMar>
              <w:top w:w="100" w:type="dxa"/>
              <w:bottom w:w="100" w:type="dxa"/>
              <w:left w:w="140" w:type="dxa"/>
              <w:right w:w="140" w:type="dxa"/>
            </w:tcMar>
            <w:shd w:fill="F4F6F9"/>
          </w:tcPr>
          <w:p>
            <w:pPr>
              <w:spacing w:before="40" w:after="40"/>
            </w:pPr>
            <w:r>
              <w:rPr>
                <w:rFonts w:ascii="Arial" w:hAnsi="Arial"/>
                <w:color w:val="2B2D42"/>
                <w:sz w:val="18"/>
              </w:rPr>
              <w:t>RESTful API Integration &amp; Health Probe</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Standard JSON endpoints (/process, /batch, /results, /stats, /health) with strict Pydantic input/output schema validation.</w:t>
            </w:r>
          </w:p>
        </w:tc>
        <w:tc>
          <w:tcPr>
            <w:tcW w:type="dxa" w:w="1152"/>
            <w:vAlign w:val="center"/>
            <w:tcMar>
              <w:top w:w="100" w:type="dxa"/>
              <w:bottom w:w="100" w:type="dxa"/>
              <w:left w:w="140" w:type="dxa"/>
              <w:right w:w="140" w:type="dxa"/>
            </w:tcMar>
            <w:shd w:fill="F4F6F9"/>
          </w:tcPr>
          <w:p>
            <w:pPr>
              <w:spacing w:before="40" w:after="40"/>
            </w:pPr>
            <w:r>
              <w:rPr>
                <w:rFonts w:ascii="Arial" w:hAnsi="Arial"/>
                <w:color w:val="2B2D42"/>
                <w:sz w:val="18"/>
              </w:rPr>
              <w:t>High</w:t>
            </w:r>
          </w:p>
        </w:tc>
      </w:tr>
    </w:tbl>
    <w:p>
      <w:pPr>
        <w:spacing w:after="80"/>
      </w:pPr>
    </w:p>
    <w:p>
      <w:pPr>
        <w:keepNext/>
        <w:spacing w:before="280" w:after="80"/>
      </w:pPr>
      <w:r>
        <w:rPr>
          <w:rFonts w:ascii="Arial" w:hAnsi="Arial"/>
          <w:b/>
          <w:color w:val="1B365D"/>
          <w:sz w:val="30"/>
        </w:rPr>
        <w:t>4. External Interface Requirements</w:t>
      </w:r>
    </w:p>
    <w:p>
      <w:pPr>
        <w:keepNext/>
        <w:spacing w:before="200" w:after="60"/>
      </w:pPr>
      <w:r>
        <w:rPr>
          <w:rFonts w:ascii="Arial" w:hAnsi="Arial"/>
          <w:b/>
          <w:color w:val="4B6B94"/>
          <w:sz w:val="24"/>
        </w:rPr>
        <w:t>4.1 User Interfaces (UI)</w:t>
      </w:r>
    </w:p>
    <w:p>
      <w:pPr>
        <w:spacing w:before="0" w:after="80" w:line="276" w:lineRule="auto"/>
      </w:pPr>
      <w:r>
        <w:rPr>
          <w:rFonts w:ascii="Arial" w:hAnsi="Arial"/>
          <w:color w:val="2B2D42"/>
          <w:sz w:val="20"/>
        </w:rPr>
        <w:t>The web interface follows modern responsive ergonomics and accessibility standards. It features an intuitive single-page operator dashboard comprising an input analysis workspace, preloaded sample selector buttons, diagnostic result cards, an interactive Chart.js probability distribution bar chart, a high-visibility sarcasm warning alert banner, an expandable RAG citations drawer, and execution route telemetry. A dedicated companion page at /inspect provides examiners with direct, transparent access to persisted database records.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left w:val="single" w:sz="6" w:space="0" w:color="CCCCCC"/>
              <w:top w:val="single" w:sz="6" w:space="0" w:color="CCCCCC"/>
              <w:bottom w:val="single" w:sz="6" w:space="0" w:color="CCCCCC"/>
              <w:right w:val="single" w:sz="6" w:space="0" w:color="CCCCCC"/>
            </w:tcBorders>
          </w:tcPr>
          <w:p>
            <w:pPr>
              <w:spacing w:before="40" w:after="40"/>
              <w:jc w:val="center"/>
            </w:pPr>
            <w:r>
              <w:rPr>
                <w:rFonts w:ascii="Arial" w:hAnsi="Arial"/>
                <w:color w:val="7A8290"/>
                <w:sz w:val="18"/>
              </w:rPr>
              <w:t>+-----------------------------------------------------------------------------------------+</w:t>
              <w:br/>
              <w:t>|  P_098 Emotion Detection  |  HCL Training  |  Divyansh Yadav      [Dashboard]  [Inspect]    |</w:t>
              <w:br/>
              <w:t>+-----------------------------------------------------------------------------------------+</w:t>
              <w:br/>
              <w:t>|  INPUT ANALYSIS                                   |  PIPELINE OUTPUT                    |</w:t>
              <w:br/>
              <w:t>|  Enter text:                                      |  Primary Emotion:  [ 😢 Sadness ]   |</w:t>
              <w:br/>
              <w:t>|  [ It was a bad day for me                     ]  |  Confidence:       [ 94.9% ]        |</w:t>
              <w:br/>
              <w:t>|                                                   |  Sarcasm Alert:    [ None (0.02) ]  |</w:t>
              <w:br/>
              <w:t>|  Presets: [Joy] [Sarcasm] [Frustration] [Uncertain|  Probability Distribution:           |</w:t>
              <w:br/>
              <w:t>|                                                   |  Sadness  ==================== 94.9%|</w:t>
              <w:br/>
              <w:t>|  [  ANALYZE EMOTION  ]                            |  Fear     = 2.5%                    |</w:t>
              <w:br/>
              <w:t>|                                                   |  Joy      &lt; 0.5%                    |</w:t>
              <w:br/>
              <w:t>|  -----------------------------------------------  |  ---------------------------------  |</w:t>
              <w:br/>
              <w:t>|  BATCH CSV ANALYSIS                               |  Grounded Explanation:              |</w:t>
              <w:br/>
              <w:t>|  [Choose CSV File]  [Run Batch Analysis]          |  "The text directly conveys gloom   |</w:t>
              <w:br/>
              <w:t>|                                                   |   and distress via 'bad day'..."    |</w:t>
              <w:br/>
              <w:t>+-----------------------------------------------------------------------------------------+</w:t>
            </w:r>
          </w:p>
        </w:tc>
      </w:tr>
    </w:tbl>
    <w:p>
      <w:pPr>
        <w:spacing w:before="0" w:after="80"/>
      </w:pPr>
    </w:p>
    <w:p>
      <w:pPr>
        <w:keepNext/>
        <w:spacing w:before="200" w:after="60"/>
      </w:pPr>
      <w:r>
        <w:rPr>
          <w:rFonts w:ascii="Arial" w:hAnsi="Arial"/>
          <w:b/>
          <w:color w:val="4B6B94"/>
          <w:sz w:val="24"/>
        </w:rPr>
        <w:t>4.2 Hardware Interfaces</w:t>
      </w:r>
    </w:p>
    <w:p>
      <w:pPr>
        <w:pStyle w:val="ListBullet"/>
        <w:spacing w:before="20" w:after="40" w:line="276" w:lineRule="auto"/>
      </w:pPr>
      <w:r>
        <w:rPr>
          <w:rFonts w:ascii="Arial" w:hAnsi="Arial"/>
          <w:b/>
          <w:color w:val="2B2D42"/>
          <w:sz w:val="20"/>
        </w:rPr>
        <w:t xml:space="preserve">Standard User Peripherals: </w:t>
      </w:r>
      <w:r>
        <w:rPr>
          <w:rFonts w:ascii="Arial" w:hAnsi="Arial"/>
          <w:color w:val="2B2D42"/>
          <w:sz w:val="20"/>
        </w:rPr>
        <w:t>Standard physical peripherals including keyboard, mouse/trackpad, and visual display with resolution &gt;= 1024x768 pixels.</w:t>
      </w:r>
    </w:p>
    <w:p>
      <w:pPr>
        <w:pStyle w:val="ListBullet"/>
        <w:spacing w:before="20" w:after="40" w:line="276" w:lineRule="auto"/>
      </w:pPr>
      <w:r>
        <w:rPr>
          <w:rFonts w:ascii="Arial" w:hAnsi="Arial"/>
          <w:b/>
          <w:color w:val="2B2D42"/>
          <w:sz w:val="20"/>
        </w:rPr>
        <w:t xml:space="preserve">Host Processing Hardware: </w:t>
      </w:r>
      <w:r>
        <w:rPr>
          <w:rFonts w:ascii="Arial" w:hAnsi="Arial"/>
          <w:color w:val="2B2D42"/>
          <w:sz w:val="20"/>
        </w:rPr>
        <w:t>Standard x86-64 or ARM64 multi-core processor (CPU inference optimized); minimum 4 GB system RAM; no specialized GPU hardware acceleration required.</w:t>
      </w:r>
    </w:p>
    <w:p>
      <w:pPr>
        <w:keepNext/>
        <w:spacing w:before="200" w:after="60"/>
      </w:pPr>
      <w:r>
        <w:rPr>
          <w:rFonts w:ascii="Arial" w:hAnsi="Arial"/>
          <w:b/>
          <w:color w:val="4B6B94"/>
          <w:sz w:val="24"/>
        </w:rPr>
        <w:t>4.3 Software Interfaces</w:t>
      </w:r>
    </w:p>
    <w:p>
      <w:pPr>
        <w:pStyle w:val="ListBullet"/>
        <w:spacing w:before="20" w:after="40" w:line="276" w:lineRule="auto"/>
      </w:pPr>
      <w:r>
        <w:rPr>
          <w:rFonts w:ascii="Arial" w:hAnsi="Arial"/>
          <w:b/>
          <w:color w:val="2B2D42"/>
          <w:sz w:val="20"/>
        </w:rPr>
        <w:t xml:space="preserve">Relational Database Connector: </w:t>
      </w:r>
      <w:r>
        <w:rPr>
          <w:rFonts w:ascii="Arial" w:hAnsi="Arial"/>
          <w:color w:val="2B2D42"/>
          <w:sz w:val="20"/>
        </w:rPr>
        <w:t>SQLite 3 embedded database interfaced via standard Python sqlite3 driver for transactional persistence.</w:t>
      </w:r>
    </w:p>
    <w:p>
      <w:pPr>
        <w:pStyle w:val="ListBullet"/>
        <w:spacing w:before="20" w:after="40" w:line="276" w:lineRule="auto"/>
      </w:pPr>
      <w:r>
        <w:rPr>
          <w:rFonts w:ascii="Arial" w:hAnsi="Arial"/>
          <w:b/>
          <w:color w:val="2B2D42"/>
          <w:sz w:val="20"/>
        </w:rPr>
        <w:t xml:space="preserve">Pretrained Transformer Framework: </w:t>
      </w:r>
      <w:r>
        <w:rPr>
          <w:rFonts w:ascii="Arial" w:hAnsi="Arial"/>
          <w:color w:val="2B2D42"/>
          <w:sz w:val="20"/>
        </w:rPr>
        <w:t>Hugging Face Hub interface for loading pretrained DistilRoBERTa, RoBERTa, and Sentence-Transformers model weights.</w:t>
      </w:r>
    </w:p>
    <w:p>
      <w:pPr>
        <w:pStyle w:val="ListBullet"/>
        <w:spacing w:before="20" w:after="40" w:line="276" w:lineRule="auto"/>
      </w:pPr>
      <w:r>
        <w:rPr>
          <w:rFonts w:ascii="Arial" w:hAnsi="Arial"/>
          <w:b/>
          <w:color w:val="2B2D42"/>
          <w:sz w:val="20"/>
        </w:rPr>
        <w:t xml:space="preserve">External LLM Gateway Adapter: </w:t>
      </w:r>
      <w:r>
        <w:rPr>
          <w:rFonts w:ascii="Arial" w:hAnsi="Arial"/>
          <w:color w:val="2B2D42"/>
          <w:sz w:val="20"/>
        </w:rPr>
        <w:t>OpenAI SDK client interfacing with Google Gemini Free Tier, OpenAI API, or local Ollama instances over HTTPS.</w:t>
      </w:r>
    </w:p>
    <w:p>
      <w:pPr>
        <w:keepNext/>
        <w:spacing w:before="200" w:after="60"/>
      </w:pPr>
      <w:r>
        <w:rPr>
          <w:rFonts w:ascii="Arial" w:hAnsi="Arial"/>
          <w:b/>
          <w:color w:val="4B6B94"/>
          <w:sz w:val="24"/>
        </w:rPr>
        <w:t>4.4 Communication Interfaces</w:t>
      </w:r>
    </w:p>
    <w:p>
      <w:pPr>
        <w:pStyle w:val="ListBullet"/>
        <w:spacing w:before="20" w:after="40" w:line="276" w:lineRule="auto"/>
      </w:pPr>
      <w:r>
        <w:rPr>
          <w:rFonts w:ascii="Arial" w:hAnsi="Arial"/>
          <w:b/>
          <w:color w:val="2B2D42"/>
          <w:sz w:val="20"/>
        </w:rPr>
        <w:t xml:space="preserve">Web Transport Protocol: </w:t>
      </w:r>
      <w:r>
        <w:rPr>
          <w:rFonts w:ascii="Arial" w:hAnsi="Arial"/>
          <w:color w:val="2B2D42"/>
          <w:sz w:val="20"/>
        </w:rPr>
        <w:t>HTTP/1.1 and HTTPS protocols operating over standard TCP ports (Port 5000 for local development server; Port 443 in production with TLS 1.3).</w:t>
      </w:r>
    </w:p>
    <w:p>
      <w:pPr>
        <w:pStyle w:val="ListBullet"/>
        <w:spacing w:before="20" w:after="40" w:line="276" w:lineRule="auto"/>
      </w:pPr>
      <w:r>
        <w:rPr>
          <w:rFonts w:ascii="Arial" w:hAnsi="Arial"/>
          <w:b/>
          <w:color w:val="2B2D42"/>
          <w:sz w:val="20"/>
        </w:rPr>
        <w:t xml:space="preserve">Data Serialization Standard: </w:t>
      </w:r>
      <w:r>
        <w:rPr>
          <w:rFonts w:ascii="Arial" w:hAnsi="Arial"/>
          <w:color w:val="2B2D42"/>
          <w:sz w:val="20"/>
        </w:rPr>
        <w:t>All API request and response bodies are strictly exchanged in application/json format encoded in standard UTF-8.</w:t>
      </w:r>
    </w:p>
    <w:p>
      <w:pPr>
        <w:keepNext/>
        <w:spacing w:before="280" w:after="80"/>
      </w:pPr>
      <w:r>
        <w:rPr>
          <w:rFonts w:ascii="Arial" w:hAnsi="Arial"/>
          <w:b/>
          <w:color w:val="1B365D"/>
          <w:sz w:val="30"/>
        </w:rPr>
        <w:t>5. Non-Functional Requirements (NFRs)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cantSplit/>
          <w:tblHeader/>
        </w:trPr>
        <w:tc>
          <w:tcPr>
            <w:tcW w:type="dxa" w:w="2160"/>
            <w:vAlign w:val="center"/>
            <w:tcMar>
              <w:top w:w="100" w:type="dxa"/>
              <w:bottom w:w="100" w:type="dxa"/>
              <w:left w:w="140" w:type="dxa"/>
              <w:right w:w="140" w:type="dxa"/>
            </w:tcMar>
            <w:shd w:fill="1B365D"/>
          </w:tcPr>
          <w:p>
            <w:pPr>
              <w:spacing w:before="40" w:after="40"/>
            </w:pPr>
            <w:r>
              <w:rPr>
                <w:rFonts w:ascii="Arial" w:hAnsi="Arial"/>
                <w:b/>
                <w:color w:val="FFFFFF"/>
                <w:sz w:val="19"/>
              </w:rPr>
              <w:t>Attribute</w:t>
            </w:r>
          </w:p>
        </w:tc>
        <w:tc>
          <w:tcPr>
            <w:tcW w:type="dxa" w:w="3744"/>
            <w:vAlign w:val="center"/>
            <w:tcMar>
              <w:top w:w="100" w:type="dxa"/>
              <w:bottom w:w="100" w:type="dxa"/>
              <w:left w:w="140" w:type="dxa"/>
              <w:right w:w="140" w:type="dxa"/>
            </w:tcMar>
            <w:shd w:fill="1B365D"/>
          </w:tcPr>
          <w:p>
            <w:pPr>
              <w:spacing w:before="40" w:after="40"/>
            </w:pPr>
            <w:r>
              <w:rPr>
                <w:rFonts w:ascii="Arial" w:hAnsi="Arial"/>
                <w:b/>
                <w:color w:val="FFFFFF"/>
                <w:sz w:val="19"/>
              </w:rPr>
              <w:t>Target Metric / Standard</w:t>
            </w:r>
          </w:p>
        </w:tc>
        <w:tc>
          <w:tcPr>
            <w:tcW w:type="dxa" w:w="3456"/>
            <w:vAlign w:val="center"/>
            <w:tcMar>
              <w:top w:w="100" w:type="dxa"/>
              <w:bottom w:w="100" w:type="dxa"/>
              <w:left w:w="140" w:type="dxa"/>
              <w:right w:w="140" w:type="dxa"/>
            </w:tcMar>
            <w:shd w:fill="1B365D"/>
          </w:tcPr>
          <w:p>
            <w:pPr>
              <w:spacing w:before="40" w:after="40"/>
            </w:pPr>
            <w:r>
              <w:rPr>
                <w:rFonts w:ascii="Arial" w:hAnsi="Arial"/>
                <w:b/>
                <w:color w:val="FFFFFF"/>
                <w:sz w:val="19"/>
              </w:rPr>
              <w:t>Verification &amp; Testing Method</w:t>
            </w:r>
          </w:p>
        </w:tc>
      </w:tr>
      <w:tr>
        <w:trPr>
          <w:cantSplit/>
        </w:trPr>
        <w:tc>
          <w:tcPr>
            <w:tcW w:type="dxa" w:w="2160"/>
            <w:vAlign w:val="center"/>
            <w:tcMar>
              <w:top w:w="100" w:type="dxa"/>
              <w:bottom w:w="100" w:type="dxa"/>
              <w:left w:w="140" w:type="dxa"/>
              <w:right w:w="140" w:type="dxa"/>
            </w:tcMar>
            <w:shd w:fill="FFFFFF"/>
          </w:tcPr>
          <w:p>
            <w:pPr>
              <w:spacing w:before="40" w:after="40"/>
            </w:pPr>
            <w:r>
              <w:rPr>
                <w:rFonts w:ascii="Arial" w:hAnsi="Arial"/>
                <w:color w:val="2B2D42"/>
                <w:sz w:val="18"/>
              </w:rPr>
              <w:t>5.1 Performance</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Mean CPU inference latency &lt; 150 ms (achieved 68.2 ms); web dashboard page load &lt; 1.0s under standard desktop concurrency.</w:t>
            </w:r>
          </w:p>
        </w:tc>
        <w:tc>
          <w:tcPr>
            <w:tcW w:type="dxa" w:w="3456"/>
            <w:vAlign w:val="center"/>
            <w:tcMar>
              <w:top w:w="100" w:type="dxa"/>
              <w:bottom w:w="100" w:type="dxa"/>
              <w:left w:w="140" w:type="dxa"/>
              <w:right w:w="140" w:type="dxa"/>
            </w:tcMar>
            <w:shd w:fill="FFFFFF"/>
          </w:tcPr>
          <w:p>
            <w:pPr>
              <w:spacing w:before="40" w:after="40"/>
            </w:pPr>
            <w:r>
              <w:rPr>
                <w:rFonts w:ascii="Arial" w:hAnsi="Arial"/>
                <w:color w:val="2B2D42"/>
                <w:sz w:val="18"/>
              </w:rPr>
              <w:t>Automated latency timer in router.py; benchmark evaluation suite (evaluate.py).</w:t>
            </w:r>
          </w:p>
        </w:tc>
      </w:tr>
      <w:tr>
        <w:trPr>
          <w:cantSplit/>
        </w:trPr>
        <w:tc>
          <w:tcPr>
            <w:tcW w:type="dxa" w:w="2160"/>
            <w:vAlign w:val="center"/>
            <w:tcMar>
              <w:top w:w="100" w:type="dxa"/>
              <w:bottom w:w="100" w:type="dxa"/>
              <w:left w:w="140" w:type="dxa"/>
              <w:right w:w="140" w:type="dxa"/>
            </w:tcMar>
            <w:shd w:fill="F4F6F9"/>
          </w:tcPr>
          <w:p>
            <w:pPr>
              <w:spacing w:before="40" w:after="40"/>
            </w:pPr>
            <w:r>
              <w:rPr>
                <w:rFonts w:ascii="Arial" w:hAnsi="Arial"/>
                <w:color w:val="2B2D42"/>
                <w:sz w:val="18"/>
              </w:rPr>
              <w:t>5.2 Security &amp; Safety</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Zero plain-text API keys in repository (.env git-ignored); prompt injection passive data isolation; automated redaction of clinical psychiatric terms.</w:t>
            </w:r>
          </w:p>
        </w:tc>
        <w:tc>
          <w:tcPr>
            <w:tcW w:type="dxa" w:w="3456"/>
            <w:vAlign w:val="center"/>
            <w:tcMar>
              <w:top w:w="100" w:type="dxa"/>
              <w:bottom w:w="100" w:type="dxa"/>
              <w:left w:w="140" w:type="dxa"/>
              <w:right w:w="140" w:type="dxa"/>
            </w:tcMar>
            <w:shd w:fill="F4F6F9"/>
          </w:tcPr>
          <w:p>
            <w:pPr>
              <w:spacing w:before="40" w:after="40"/>
            </w:pPr>
            <w:r>
              <w:rPr>
                <w:rFonts w:ascii="Arial" w:hAnsi="Arial"/>
                <w:color w:val="2B2D42"/>
                <w:sz w:val="18"/>
              </w:rPr>
              <w:t>Unit security red-team test suite (tests/test_security.py); static code analysis.</w:t>
            </w:r>
          </w:p>
        </w:tc>
      </w:tr>
      <w:tr>
        <w:trPr>
          <w:cantSplit/>
        </w:trPr>
        <w:tc>
          <w:tcPr>
            <w:tcW w:type="dxa" w:w="2160"/>
            <w:vAlign w:val="center"/>
            <w:tcMar>
              <w:top w:w="100" w:type="dxa"/>
              <w:bottom w:w="100" w:type="dxa"/>
              <w:left w:w="140" w:type="dxa"/>
              <w:right w:w="140" w:type="dxa"/>
            </w:tcMar>
            <w:shd w:fill="FFFFFF"/>
          </w:tcPr>
          <w:p>
            <w:pPr>
              <w:spacing w:before="40" w:after="40"/>
            </w:pPr>
            <w:r>
              <w:rPr>
                <w:rFonts w:ascii="Arial" w:hAnsi="Arial"/>
                <w:color w:val="2B2D42"/>
                <w:sz w:val="18"/>
              </w:rPr>
              <w:t>5.3 Reliability &amp; Resilience</w:t>
            </w:r>
          </w:p>
        </w:tc>
        <w:tc>
          <w:tcPr>
            <w:tcW w:type="dxa" w:w="3744"/>
            <w:vAlign w:val="center"/>
            <w:tcMar>
              <w:top w:w="100" w:type="dxa"/>
              <w:bottom w:w="100" w:type="dxa"/>
              <w:left w:w="140" w:type="dxa"/>
              <w:right w:w="140" w:type="dxa"/>
            </w:tcMar>
            <w:shd w:fill="FFFFFF"/>
          </w:tcPr>
          <w:p>
            <w:pPr>
              <w:spacing w:before="40" w:after="40"/>
            </w:pPr>
            <w:r>
              <w:rPr>
                <w:rFonts w:ascii="Arial" w:hAnsi="Arial"/>
                <w:color w:val="2B2D42"/>
                <w:sz w:val="18"/>
              </w:rPr>
              <w:t>100% offline fallback resilience: system automatically triggers deterministic template rationales if LLM API is unavailable; zero crashes on 429 quota exhaustion.</w:t>
            </w:r>
          </w:p>
        </w:tc>
        <w:tc>
          <w:tcPr>
            <w:tcW w:type="dxa" w:w="3456"/>
            <w:vAlign w:val="center"/>
            <w:tcMar>
              <w:top w:w="100" w:type="dxa"/>
              <w:bottom w:w="100" w:type="dxa"/>
              <w:left w:w="140" w:type="dxa"/>
              <w:right w:w="140" w:type="dxa"/>
            </w:tcMar>
            <w:shd w:fill="FFFFFF"/>
          </w:tcPr>
          <w:p>
            <w:pPr>
              <w:spacing w:before="40" w:after="40"/>
            </w:pPr>
            <w:r>
              <w:rPr>
                <w:rFonts w:ascii="Arial" w:hAnsi="Arial"/>
                <w:color w:val="2B2D42"/>
                <w:sz w:val="18"/>
              </w:rPr>
              <w:t>Simulated network disconnect tests; mock LLM mode unit tests (tests/test_engines.py).</w:t>
            </w:r>
          </w:p>
        </w:tc>
      </w:tr>
      <w:tr>
        <w:trPr>
          <w:cantSplit/>
        </w:trPr>
        <w:tc>
          <w:tcPr>
            <w:tcW w:type="dxa" w:w="2160"/>
            <w:vAlign w:val="center"/>
            <w:tcMar>
              <w:top w:w="100" w:type="dxa"/>
              <w:bottom w:w="100" w:type="dxa"/>
              <w:left w:w="140" w:type="dxa"/>
              <w:right w:w="140" w:type="dxa"/>
            </w:tcMar>
            <w:shd w:fill="F4F6F9"/>
          </w:tcPr>
          <w:p>
            <w:pPr>
              <w:spacing w:before="40" w:after="40"/>
            </w:pPr>
            <w:r>
              <w:rPr>
                <w:rFonts w:ascii="Arial" w:hAnsi="Arial"/>
                <w:color w:val="2B2D42"/>
                <w:sz w:val="18"/>
              </w:rPr>
              <w:t>5.4 Portability &amp; Usability</w:t>
            </w:r>
          </w:p>
        </w:tc>
        <w:tc>
          <w:tcPr>
            <w:tcW w:type="dxa" w:w="3744"/>
            <w:vAlign w:val="center"/>
            <w:tcMar>
              <w:top w:w="100" w:type="dxa"/>
              <w:bottom w:w="100" w:type="dxa"/>
              <w:left w:w="140" w:type="dxa"/>
              <w:right w:w="140" w:type="dxa"/>
            </w:tcMar>
            <w:shd w:fill="F4F6F9"/>
          </w:tcPr>
          <w:p>
            <w:pPr>
              <w:spacing w:before="40" w:after="40"/>
            </w:pPr>
            <w:r>
              <w:rPr>
                <w:rFonts w:ascii="Arial" w:hAnsi="Arial"/>
                <w:color w:val="2B2D42"/>
                <w:sz w:val="18"/>
              </w:rPr>
              <w:t>Cross-platform operation (Windows 10/11, Ubuntu Linux, macOS); responsive interface across screen sizes; containerized deployment via Dockerfile.</w:t>
            </w:r>
          </w:p>
        </w:tc>
        <w:tc>
          <w:tcPr>
            <w:tcW w:type="dxa" w:w="3456"/>
            <w:vAlign w:val="center"/>
            <w:tcMar>
              <w:top w:w="100" w:type="dxa"/>
              <w:bottom w:w="100" w:type="dxa"/>
              <w:left w:w="140" w:type="dxa"/>
              <w:right w:w="140" w:type="dxa"/>
            </w:tcMar>
            <w:shd w:fill="F4F6F9"/>
          </w:tcPr>
          <w:p>
            <w:pPr>
              <w:spacing w:before="40" w:after="40"/>
            </w:pPr>
            <w:r>
              <w:rPr>
                <w:rFonts w:ascii="Arial" w:hAnsi="Arial"/>
                <w:color w:val="2B2D42"/>
                <w:sz w:val="18"/>
              </w:rPr>
              <w:t>Multi-OS testing; Developer Tools viewport inspection; clean Docker container build.</w:t>
            </w:r>
          </w:p>
        </w:tc>
      </w:tr>
    </w:tbl>
    <w:p>
      <w:pPr>
        <w:spacing w:after="80"/>
      </w:pPr>
    </w:p>
    <w:p>
      <w:pPr>
        <w:keepNext/>
        <w:spacing w:before="280" w:after="80"/>
      </w:pPr>
      <w:r>
        <w:rPr>
          <w:rFonts w:ascii="Arial" w:hAnsi="Arial"/>
          <w:b/>
          <w:color w:val="1B365D"/>
          <w:sz w:val="30"/>
        </w:rPr>
        <w:t>6. System Design and Analysis Models</w:t>
      </w:r>
    </w:p>
    <w:p>
      <w:pPr>
        <w:spacing w:before="0" w:after="80" w:line="276" w:lineRule="auto"/>
      </w:pPr>
      <w:r>
        <w:rPr>
          <w:rFonts w:ascii="Arial" w:hAnsi="Arial"/>
          <w:color w:val="2B2D42"/>
          <w:sz w:val="20"/>
        </w:rPr>
        <w:t>University evaluation rubrics require formal graphical and structural analysis models illustrating the static and dynamic behavior of the system:</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cantSplit/>
          <w:tblHeader/>
        </w:trPr>
        <w:tc>
          <w:tcPr>
            <w:tcW w:type="dxa" w:w="2304"/>
            <w:vAlign w:val="center"/>
            <w:tcMar>
              <w:top w:w="100" w:type="dxa"/>
              <w:bottom w:w="100" w:type="dxa"/>
              <w:left w:w="140" w:type="dxa"/>
              <w:right w:w="140" w:type="dxa"/>
            </w:tcMar>
            <w:shd w:fill="1B365D"/>
          </w:tcPr>
          <w:p>
            <w:pPr>
              <w:spacing w:before="40" w:after="40"/>
            </w:pPr>
            <w:r>
              <w:rPr>
                <w:rFonts w:ascii="Arial" w:hAnsi="Arial"/>
                <w:b/>
                <w:color w:val="FFFFFF"/>
                <w:sz w:val="19"/>
              </w:rPr>
              <w:t>Diagram Type</w:t>
            </w:r>
          </w:p>
        </w:tc>
        <w:tc>
          <w:tcPr>
            <w:tcW w:type="dxa" w:w="3600"/>
            <w:vAlign w:val="center"/>
            <w:tcMar>
              <w:top w:w="100" w:type="dxa"/>
              <w:bottom w:w="100" w:type="dxa"/>
              <w:left w:w="140" w:type="dxa"/>
              <w:right w:w="140" w:type="dxa"/>
            </w:tcMar>
            <w:shd w:fill="1B365D"/>
          </w:tcPr>
          <w:p>
            <w:pPr>
              <w:spacing w:before="40" w:after="40"/>
            </w:pPr>
            <w:r>
              <w:rPr>
                <w:rFonts w:ascii="Arial" w:hAnsi="Arial"/>
                <w:b/>
                <w:color w:val="FFFFFF"/>
                <w:sz w:val="19"/>
              </w:rPr>
              <w:t>Objective &amp; Scope</w:t>
            </w:r>
          </w:p>
        </w:tc>
        <w:tc>
          <w:tcPr>
            <w:tcW w:type="dxa" w:w="3456"/>
            <w:vAlign w:val="center"/>
            <w:tcMar>
              <w:top w:w="100" w:type="dxa"/>
              <w:bottom w:w="100" w:type="dxa"/>
              <w:left w:w="140" w:type="dxa"/>
              <w:right w:w="140" w:type="dxa"/>
            </w:tcMar>
            <w:shd w:fill="1B365D"/>
          </w:tcPr>
          <w:p>
            <w:pPr>
              <w:spacing w:before="40" w:after="40"/>
            </w:pPr>
            <w:r>
              <w:rPr>
                <w:rFonts w:ascii="Arial" w:hAnsi="Arial"/>
                <w:b/>
                <w:color w:val="FFFFFF"/>
                <w:sz w:val="19"/>
              </w:rPr>
              <w:t>Deliverable Format &amp; Description</w:t>
            </w:r>
          </w:p>
        </w:tc>
      </w:tr>
      <w:tr>
        <w:trPr>
          <w:cantSplit/>
        </w:trPr>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Use Case Model</w:t>
            </w:r>
          </w:p>
        </w:tc>
        <w:tc>
          <w:tcPr>
            <w:tcW w:type="dxa" w:w="3600"/>
            <w:vAlign w:val="center"/>
            <w:tcMar>
              <w:top w:w="100" w:type="dxa"/>
              <w:bottom w:w="100" w:type="dxa"/>
              <w:left w:w="140" w:type="dxa"/>
              <w:right w:w="140" w:type="dxa"/>
            </w:tcMar>
            <w:shd w:fill="FFFFFF"/>
          </w:tcPr>
          <w:p>
            <w:pPr>
              <w:spacing w:before="40" w:after="40"/>
            </w:pPr>
            <w:r>
              <w:rPr>
                <w:rFonts w:ascii="Arial" w:hAnsi="Arial"/>
                <w:color w:val="2B2D42"/>
                <w:sz w:val="18"/>
              </w:rPr>
              <w:t>Maps actor interactions (General User, CX Lead, Auditor) to discrete functional operations.</w:t>
            </w:r>
          </w:p>
        </w:tc>
        <w:tc>
          <w:tcPr>
            <w:tcW w:type="dxa" w:w="3456"/>
            <w:vAlign w:val="center"/>
            <w:tcMar>
              <w:top w:w="100" w:type="dxa"/>
              <w:bottom w:w="100" w:type="dxa"/>
              <w:left w:w="140" w:type="dxa"/>
              <w:right w:w="140" w:type="dxa"/>
            </w:tcMar>
            <w:shd w:fill="FFFFFF"/>
          </w:tcPr>
          <w:p>
            <w:pPr>
              <w:spacing w:before="40" w:after="40"/>
            </w:pPr>
            <w:r>
              <w:rPr>
                <w:rFonts w:ascii="Arial" w:hAnsi="Arial"/>
                <w:color w:val="2B2D42"/>
                <w:sz w:val="18"/>
              </w:rPr>
              <w:t>UML Use Case Specification: Actor triggers (Analyze Single Text, Batch Upload CSV, Inspect Audit Records, Query Health).</w:t>
            </w:r>
          </w:p>
        </w:tc>
      </w:tr>
      <w:tr>
        <w:trPr>
          <w:cantSplit/>
        </w:trPr>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Data Flow Diagram (DFD)</w:t>
            </w:r>
          </w:p>
        </w:tc>
        <w:tc>
          <w:tcPr>
            <w:tcW w:type="dxa" w:w="3600"/>
            <w:vAlign w:val="center"/>
            <w:tcMar>
              <w:top w:w="100" w:type="dxa"/>
              <w:bottom w:w="100" w:type="dxa"/>
              <w:left w:w="140" w:type="dxa"/>
              <w:right w:w="140" w:type="dxa"/>
            </w:tcMar>
            <w:shd w:fill="F4F6F9"/>
          </w:tcPr>
          <w:p>
            <w:pPr>
              <w:spacing w:before="40" w:after="40"/>
            </w:pPr>
            <w:r>
              <w:rPr>
                <w:rFonts w:ascii="Arial" w:hAnsi="Arial"/>
                <w:color w:val="2B2D42"/>
                <w:sz w:val="18"/>
              </w:rPr>
              <w:t>Illustrates information movement: DFD Level 0 (Context) and Level 1 (Modular Hybrid Flow).</w:t>
            </w:r>
          </w:p>
        </w:tc>
        <w:tc>
          <w:tcPr>
            <w:tcW w:type="dxa" w:w="3456"/>
            <w:vAlign w:val="center"/>
            <w:tcMar>
              <w:top w:w="100" w:type="dxa"/>
              <w:bottom w:w="100" w:type="dxa"/>
              <w:left w:w="140" w:type="dxa"/>
              <w:right w:w="140" w:type="dxa"/>
            </w:tcMar>
            <w:shd w:fill="F4F6F9"/>
          </w:tcPr>
          <w:p>
            <w:pPr>
              <w:spacing w:before="40" w:after="40"/>
            </w:pPr>
            <w:r>
              <w:rPr>
                <w:rFonts w:ascii="Arial" w:hAnsi="Arial"/>
                <w:color w:val="2B2D42"/>
                <w:sz w:val="18"/>
              </w:rPr>
              <w:t>Gane-Sarson notation tracing Text Input -&gt; Validation -&gt; Parallel Feature Extraction -&gt; Fusion -&gt; Database Store -&gt; UI Display.</w:t>
            </w:r>
          </w:p>
        </w:tc>
      </w:tr>
      <w:tr>
        <w:trPr>
          <w:cantSplit/>
        </w:trPr>
        <w:tc>
          <w:tcPr>
            <w:tcW w:type="dxa" w:w="2304"/>
            <w:vAlign w:val="center"/>
            <w:tcMar>
              <w:top w:w="100" w:type="dxa"/>
              <w:bottom w:w="100" w:type="dxa"/>
              <w:left w:w="140" w:type="dxa"/>
              <w:right w:w="140" w:type="dxa"/>
            </w:tcMar>
            <w:shd w:fill="FFFFFF"/>
          </w:tcPr>
          <w:p>
            <w:pPr>
              <w:spacing w:before="40" w:after="40"/>
            </w:pPr>
            <w:r>
              <w:rPr>
                <w:rFonts w:ascii="Arial" w:hAnsi="Arial"/>
                <w:color w:val="2B2D42"/>
                <w:sz w:val="18"/>
              </w:rPr>
              <w:t>Entity-Relationship (ERD)</w:t>
            </w:r>
          </w:p>
        </w:tc>
        <w:tc>
          <w:tcPr>
            <w:tcW w:type="dxa" w:w="3600"/>
            <w:vAlign w:val="center"/>
            <w:tcMar>
              <w:top w:w="100" w:type="dxa"/>
              <w:bottom w:w="100" w:type="dxa"/>
              <w:left w:w="140" w:type="dxa"/>
              <w:right w:w="140" w:type="dxa"/>
            </w:tcMar>
            <w:shd w:fill="FFFFFF"/>
          </w:tcPr>
          <w:p>
            <w:pPr>
              <w:spacing w:before="40" w:after="40"/>
            </w:pPr>
            <w:r>
              <w:rPr>
                <w:rFonts w:ascii="Arial" w:hAnsi="Arial"/>
                <w:color w:val="2B2D42"/>
                <w:sz w:val="18"/>
              </w:rPr>
              <w:t>Details relational schema, primary keys, field data types, and persistence rules.</w:t>
            </w:r>
          </w:p>
        </w:tc>
        <w:tc>
          <w:tcPr>
            <w:tcW w:type="dxa" w:w="3456"/>
            <w:vAlign w:val="center"/>
            <w:tcMar>
              <w:top w:w="100" w:type="dxa"/>
              <w:bottom w:w="100" w:type="dxa"/>
              <w:left w:w="140" w:type="dxa"/>
              <w:right w:w="140" w:type="dxa"/>
            </w:tcMar>
            <w:shd w:fill="FFFFFF"/>
          </w:tcPr>
          <w:p>
            <w:pPr>
              <w:spacing w:before="40" w:after="40"/>
            </w:pPr>
            <w:r>
              <w:rPr>
                <w:rFonts w:ascii="Arial" w:hAnsi="Arial"/>
                <w:color w:val="2B2D42"/>
                <w:sz w:val="18"/>
              </w:rPr>
              <w:t>Relational schema for 'analyses' table: id (PK), request_id, input_text, primary_emotion, confidence, sarcasm, route, latency_ms, created_at.</w:t>
            </w:r>
          </w:p>
        </w:tc>
      </w:tr>
      <w:tr>
        <w:trPr>
          <w:cantSplit/>
        </w:trPr>
        <w:tc>
          <w:tcPr>
            <w:tcW w:type="dxa" w:w="2304"/>
            <w:vAlign w:val="center"/>
            <w:tcMar>
              <w:top w:w="100" w:type="dxa"/>
              <w:bottom w:w="100" w:type="dxa"/>
              <w:left w:w="140" w:type="dxa"/>
              <w:right w:w="140" w:type="dxa"/>
            </w:tcMar>
            <w:shd w:fill="F4F6F9"/>
          </w:tcPr>
          <w:p>
            <w:pPr>
              <w:spacing w:before="40" w:after="40"/>
            </w:pPr>
            <w:r>
              <w:rPr>
                <w:rFonts w:ascii="Arial" w:hAnsi="Arial"/>
                <w:color w:val="2B2D42"/>
                <w:sz w:val="18"/>
              </w:rPr>
              <w:t>Sequence Diagram</w:t>
            </w:r>
          </w:p>
        </w:tc>
        <w:tc>
          <w:tcPr>
            <w:tcW w:type="dxa" w:w="3600"/>
            <w:vAlign w:val="center"/>
            <w:tcMar>
              <w:top w:w="100" w:type="dxa"/>
              <w:bottom w:w="100" w:type="dxa"/>
              <w:left w:w="140" w:type="dxa"/>
              <w:right w:w="140" w:type="dxa"/>
            </w:tcMar>
            <w:shd w:fill="F4F6F9"/>
          </w:tcPr>
          <w:p>
            <w:pPr>
              <w:spacing w:before="40" w:after="40"/>
            </w:pPr>
            <w:r>
              <w:rPr>
                <w:rFonts w:ascii="Arial" w:hAnsi="Arial"/>
                <w:color w:val="2B2D42"/>
                <w:sz w:val="18"/>
              </w:rPr>
              <w:t>Chronological message exchange between UI, Controller, Hybrid Engines, and Storage.</w:t>
            </w:r>
          </w:p>
        </w:tc>
        <w:tc>
          <w:tcPr>
            <w:tcW w:type="dxa" w:w="3456"/>
            <w:vAlign w:val="center"/>
            <w:tcMar>
              <w:top w:w="100" w:type="dxa"/>
              <w:bottom w:w="100" w:type="dxa"/>
              <w:left w:w="140" w:type="dxa"/>
              <w:right w:w="140" w:type="dxa"/>
            </w:tcMar>
            <w:shd w:fill="F4F6F9"/>
          </w:tcPr>
          <w:p>
            <w:pPr>
              <w:spacing w:before="40" w:after="40"/>
            </w:pPr>
            <w:r>
              <w:rPr>
                <w:rFonts w:ascii="Arial" w:hAnsi="Arial"/>
                <w:color w:val="2B2D42"/>
                <w:sz w:val="18"/>
              </w:rPr>
              <w:t>UML Sequence diagram detailing happy-path execution and offline template fallback exception handling.</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left w:val="single" w:sz="6" w:space="0" w:color="CCCCCC"/>
              <w:top w:val="single" w:sz="6" w:space="0" w:color="CCCCCC"/>
              <w:bottom w:val="single" w:sz="6" w:space="0" w:color="CCCCCC"/>
              <w:right w:val="single" w:sz="6" w:space="0" w:color="CCCCCC"/>
            </w:tcBorders>
          </w:tcPr>
          <w:p>
            <w:pPr>
              <w:spacing w:before="40" w:after="40"/>
              <w:jc w:val="center"/>
            </w:pPr>
            <w:r>
              <w:rPr>
                <w:rFonts w:ascii="Arial" w:hAnsi="Arial"/>
                <w:color w:val="7A8290"/>
                <w:sz w:val="18"/>
              </w:rPr>
              <w:t>+-----------------------------------------------------------------------------------------+</w:t>
              <w:br/>
              <w:t>|                             UML SEQUENCE DIAGRAM (HAPPY PATH)                           |</w:t>
              <w:br/>
              <w:t>+-----------------------------------------------------------------------------------------+</w:t>
              <w:br/>
              <w:t>|  User/Client         Flask Router         Hybrid Engines         SQLite DB              |</w:t>
              <w:br/>
              <w:t>|      |                     |                     |                   |                  |</w:t>
              <w:br/>
              <w:t>|      |-- POST /process ---&gt;|                     |                   |                  |</w:t>
              <w:br/>
              <w:t>|      |                     |-- validate_input --&gt;|                   |                  |</w:t>
              <w:br/>
              <w:t>|      |                     |-- predict_emotions-&gt;|                   |                  |</w:t>
              <w:br/>
              <w:t>|      |                     |-- predict_sarcasm -&gt;|                   |                  |</w:t>
              <w:br/>
              <w:t>|      |                     |-- retrieve_rag ----&gt;|                   |                  |</w:t>
              <w:br/>
              <w:t>|      |                     |-- fuse_signals ----&gt;|                   |                  |</w:t>
              <w:br/>
              <w:t>|      |                     |-- gen_rationale ---&gt;|                   |                  |</w:t>
              <w:br/>
              <w:t>|      |                     |&lt;-- AnalysisResult --|                   |                  |</w:t>
              <w:br/>
              <w:t>|      |                     |                                         |                  |</w:t>
              <w:br/>
              <w:t>|      |                     |---------- INSERT INTO analyses --------&gt;|                  |</w:t>
              <w:br/>
              <w:t>|      |                     |&lt;--------- Record ID #42 ----------------|                  |</w:t>
              <w:br/>
              <w:t>|      |                     |                                         |                  |</w:t>
              <w:br/>
              <w:t>|      |&lt;-- JSON Response ---|                                         |                  |</w:t>
              <w:br/>
              <w:t>|      |    (Emotion, Conf,  |                                         |                  |</w:t>
              <w:br/>
              <w:t>|      |     Sarcasm, Route) |                                         |                  |</w:t>
              <w:br/>
              <w:t>+-----------------------------------------------------------------------------------------+</w:t>
            </w:r>
          </w:p>
        </w:tc>
      </w:tr>
    </w:tbl>
    <w:p>
      <w:pPr>
        <w:spacing w:before="0" w:after="80"/>
      </w:pPr>
    </w:p>
    <w:p>
      <w:pPr>
        <w:keepNext/>
        <w:spacing w:before="280" w:after="80"/>
      </w:pPr>
      <w:r>
        <w:rPr>
          <w:rFonts w:ascii="Arial" w:hAnsi="Arial"/>
          <w:b/>
          <w:color w:val="1B365D"/>
          <w:sz w:val="30"/>
        </w:rPr>
        <w:t>7. Academic Review &amp; Sign-Off</w:t>
      </w:r>
    </w:p>
    <w:p>
      <w:pPr>
        <w:spacing w:before="0" w:after="80" w:line="276" w:lineRule="auto"/>
      </w:pPr>
      <w:r>
        <w:rPr>
          <w:rFonts w:ascii="Arial" w:hAnsi="Arial"/>
          <w:color w:val="2B2D42"/>
          <w:sz w:val="20"/>
        </w:rPr>
        <w:t>This Software Requirements Specification document has been submitted and formally reviewed by the academic supervisory committee at ABES Engineering College, Ghaziabad: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cantSplit/>
          <w:tblHeader/>
        </w:trPr>
        <w:tc>
          <w:tcPr>
            <w:tcW w:type="dxa" w:w="3024"/>
            <w:vAlign w:val="center"/>
            <w:tcMar>
              <w:top w:w="100" w:type="dxa"/>
              <w:bottom w:w="100" w:type="dxa"/>
              <w:left w:w="140" w:type="dxa"/>
              <w:right w:w="140" w:type="dxa"/>
            </w:tcMar>
            <w:shd w:fill="1B365D"/>
          </w:tcPr>
          <w:p>
            <w:pPr>
              <w:spacing w:before="40" w:after="40"/>
            </w:pPr>
            <w:r>
              <w:rPr>
                <w:rFonts w:ascii="Arial" w:hAnsi="Arial"/>
                <w:b/>
                <w:color w:val="FFFFFF"/>
                <w:sz w:val="19"/>
              </w:rPr>
              <w:t>Project Coordinator / Guide</w:t>
            </w:r>
          </w:p>
        </w:tc>
        <w:tc>
          <w:tcPr>
            <w:tcW w:type="dxa" w:w="3168"/>
            <w:vAlign w:val="center"/>
            <w:tcMar>
              <w:top w:w="100" w:type="dxa"/>
              <w:bottom w:w="100" w:type="dxa"/>
              <w:left w:w="140" w:type="dxa"/>
              <w:right w:w="140" w:type="dxa"/>
            </w:tcMar>
            <w:shd w:fill="1B365D"/>
          </w:tcPr>
          <w:p>
            <w:pPr>
              <w:spacing w:before="40" w:after="40"/>
            </w:pPr>
            <w:r>
              <w:rPr>
                <w:rFonts w:ascii="Arial" w:hAnsi="Arial"/>
                <w:b/>
                <w:color w:val="FFFFFF"/>
                <w:sz w:val="19"/>
              </w:rPr>
              <w:t>Internal Examiner</w:t>
            </w:r>
          </w:p>
        </w:tc>
        <w:tc>
          <w:tcPr>
            <w:tcW w:type="dxa" w:w="3168"/>
            <w:vAlign w:val="center"/>
            <w:tcMar>
              <w:top w:w="100" w:type="dxa"/>
              <w:bottom w:w="100" w:type="dxa"/>
              <w:left w:w="140" w:type="dxa"/>
              <w:right w:w="140" w:type="dxa"/>
            </w:tcMar>
            <w:shd w:fill="1B365D"/>
          </w:tcPr>
          <w:p>
            <w:pPr>
              <w:spacing w:before="40" w:after="40"/>
            </w:pPr>
            <w:r>
              <w:rPr>
                <w:rFonts w:ascii="Arial" w:hAnsi="Arial"/>
                <w:b/>
                <w:color w:val="FFFFFF"/>
                <w:sz w:val="19"/>
              </w:rPr>
              <w:t>Head of Department (HOD)</w:t>
            </w:r>
          </w:p>
        </w:tc>
      </w:tr>
      <w:tr>
        <w:trPr>
          <w:cantSplit/>
        </w:trPr>
        <w:tc>
          <w:tcPr>
            <w:tcW w:type="dxa" w:w="3024"/>
            <w:vAlign w:val="center"/>
            <w:tcMar>
              <w:top w:w="100" w:type="dxa"/>
              <w:bottom w:w="100" w:type="dxa"/>
              <w:left w:w="140" w:type="dxa"/>
              <w:right w:w="140" w:type="dxa"/>
            </w:tcMar>
            <w:shd w:fill="FFFFFF"/>
          </w:tcPr>
          <w:p>
            <w:pPr>
              <w:spacing w:before="40" w:after="40"/>
            </w:pPr>
            <w:r>
              <w:rPr>
                <w:rFonts w:ascii="Arial" w:hAnsi="Arial"/>
                <w:color w:val="2B2D42"/>
                <w:sz w:val="18"/>
              </w:rPr>
              <w:t>Signature: __________________</w:t>
              <w:br/>
              <w:t>Name: _______________________</w:t>
              <w:br/>
              <w:t>Date: ________________________</w:t>
            </w:r>
          </w:p>
        </w:tc>
        <w:tc>
          <w:tcPr>
            <w:tcW w:type="dxa" w:w="3168"/>
            <w:vAlign w:val="center"/>
            <w:tcMar>
              <w:top w:w="100" w:type="dxa"/>
              <w:bottom w:w="100" w:type="dxa"/>
              <w:left w:w="140" w:type="dxa"/>
              <w:right w:w="140" w:type="dxa"/>
            </w:tcMar>
            <w:shd w:fill="FFFFFF"/>
          </w:tcPr>
          <w:p>
            <w:pPr>
              <w:spacing w:before="40" w:after="40"/>
            </w:pPr>
            <w:r>
              <w:rPr>
                <w:rFonts w:ascii="Arial" w:hAnsi="Arial"/>
                <w:color w:val="2B2D42"/>
                <w:sz w:val="18"/>
              </w:rPr>
              <w:t>Signature: __________________</w:t>
              <w:br/>
              <w:t>Name: _______________________</w:t>
              <w:br/>
              <w:t>Date: ________________________</w:t>
            </w:r>
          </w:p>
        </w:tc>
        <w:tc>
          <w:tcPr>
            <w:tcW w:type="dxa" w:w="3168"/>
            <w:vAlign w:val="center"/>
            <w:tcMar>
              <w:top w:w="100" w:type="dxa"/>
              <w:bottom w:w="100" w:type="dxa"/>
              <w:left w:w="140" w:type="dxa"/>
              <w:right w:w="140" w:type="dxa"/>
            </w:tcMar>
            <w:shd w:fill="FFFFFF"/>
          </w:tcPr>
          <w:p>
            <w:pPr>
              <w:spacing w:before="40" w:after="40"/>
            </w:pPr>
            <w:r>
              <w:rPr>
                <w:rFonts w:ascii="Arial" w:hAnsi="Arial"/>
                <w:color w:val="2B2D42"/>
                <w:sz w:val="18"/>
              </w:rPr>
              <w:t>Signature: __________________</w:t>
              <w:br/>
              <w:t>Name: _______________________</w:t>
              <w:br/>
              <w:t>Date: ________________________</w:t>
            </w:r>
          </w:p>
        </w:tc>
      </w:tr>
    </w:tbl>
    <w:p>
      <w:pPr>
        <w:spacing w:after="160"/>
      </w:pP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60" w:type="dxa"/>
            </w:tcMar>
            <w:tcBorders>
              <w:left w:val="single" w:sz="24" w:space="0" w:color="1B365D"/>
              <w:top w:val="none"/>
              <w:bottom w:val="none"/>
              <w:right w:val="none"/>
            </w:tcBorders>
          </w:tcPr>
          <w:p>
            <w:pPr>
              <w:spacing w:before="40" w:after="40"/>
            </w:pPr>
            <w:r>
              <w:rPr>
                <w:rFonts w:ascii="Arial" w:hAnsi="Arial"/>
                <w:b/>
                <w:color w:val="1B365D"/>
                <w:sz w:val="19"/>
              </w:rPr>
              <w:t xml:space="preserve">ACADEMIC SUBMISSION VERIFICATION RECORD: </w:t>
            </w:r>
            <w:r>
              <w:rPr>
                <w:rFonts w:ascii="Arial" w:hAnsi="Arial"/>
                <w:color w:val="2B2D42"/>
                <w:sz w:val="18"/>
              </w:rPr>
              <w:t>Candidate Name: Divyansh Yadav  |  University Roll No: 2400320100444</w:t>
              <w:br/>
              <w:t>Degree: Bachelor of Technology (B.Tech) in Computer Science &amp; Engineering</w:t>
              <w:br/>
              <w:t>Institution: ABES Engineering College, Ghaziabad  |  Academic Year: 2026 - 2027</w:t>
              <w:br/>
              <w:t>Project Title: Emotion Detection from Text — Classifies emotion/sarcasm via pretrained transformers</w:t>
              <w:br/>
              <w:t>Project Status: v1.0.0 Stable Baseline  |  All 22 Automated Tests Passing  |  Verified Frontend-Backend Parity.</w:t>
            </w:r>
          </w:p>
        </w:tc>
      </w:tr>
    </w:tbl>
    <w:p>
      <w:pPr>
        <w:spacing w:before="0"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A8290"/>
        <w:sz w:val="16"/>
      </w:rPr>
      <w:t>B.Tech 3rd Year SRS | ABES Engineering College, Ghaziabad | Divyansh Yadav (2400320100444)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